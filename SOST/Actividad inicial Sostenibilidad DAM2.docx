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864" w:type="dxa"/>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560"/>
        <w:gridCol w:w="560"/>
        <w:gridCol w:w="560"/>
        <w:gridCol w:w="561"/>
        <w:gridCol w:w="561"/>
        <w:gridCol w:w="561"/>
        <w:gridCol w:w="561"/>
        <w:gridCol w:w="561"/>
        <w:gridCol w:w="561"/>
        <w:gridCol w:w="561"/>
        <w:gridCol w:w="561"/>
        <w:gridCol w:w="561"/>
        <w:gridCol w:w="561"/>
        <w:gridCol w:w="561"/>
        <w:gridCol w:w="561"/>
        <w:gridCol w:w="564"/>
        <w:gridCol w:w="328"/>
      </w:tblGrid>
      <w:tr w:rsidR="00EA65A9" w14:paraId="27468E8B" w14:textId="77777777">
        <w:trPr>
          <w:gridAfter w:val="1"/>
          <w:wAfter w:w="340" w:type="dxa"/>
          <w:cantSplit/>
          <w:jc w:val="center"/>
        </w:trPr>
        <w:tc>
          <w:tcPr>
            <w:tcW w:w="9864" w:type="dxa"/>
            <w:gridSpan w:val="17"/>
            <w:shd w:val="clear" w:color="auto" w:fill="1E5B3A"/>
            <w:tcMar>
              <w:top w:w="260" w:type="dxa"/>
              <w:left w:w="340" w:type="dxa"/>
              <w:bottom w:w="240" w:type="dxa"/>
              <w:right w:w="340" w:type="dxa"/>
            </w:tcMar>
          </w:tcPr>
          <w:p w14:paraId="0BA26F3E" w14:textId="77777777" w:rsidR="00EA65A9" w:rsidRDefault="00577193">
            <w:r>
              <w:rPr>
                <w:b/>
                <w:color w:val="A9D8B8"/>
                <w:spacing w:val="40"/>
                <w:sz w:val="18"/>
              </w:rPr>
              <w:t>ACTIVIDAD 0  ·  EVALUACIÓN INICIAL</w:t>
            </w:r>
          </w:p>
          <w:p w14:paraId="719263BB" w14:textId="77777777" w:rsidR="00EA65A9" w:rsidRDefault="00577193">
            <w:pPr>
              <w:spacing w:before="80"/>
            </w:pPr>
            <w:r>
              <w:rPr>
                <w:b/>
                <w:color w:val="FFFFFF"/>
                <w:sz w:val="52"/>
              </w:rPr>
              <w:t>Mi empresa y los ODS</w:t>
            </w:r>
          </w:p>
          <w:p w14:paraId="1808DE58" w14:textId="77777777" w:rsidR="00EA65A9" w:rsidRDefault="00577193">
            <w:pPr>
              <w:spacing w:before="40"/>
            </w:pPr>
            <w:r>
              <w:rPr>
                <w:color w:val="D6EEDD"/>
              </w:rPr>
              <w:t>Sostenibilidad aplicada al sector productivo  ·  CFGS DAM2  ·  Curso 2026-2027</w:t>
            </w:r>
          </w:p>
        </w:tc>
      </w:tr>
      <w:tr w:rsidR="00EA65A9" w14:paraId="1C7DF05C" w14:textId="77777777">
        <w:trPr>
          <w:cantSplit/>
          <w:jc w:val="center"/>
        </w:trPr>
        <w:tc>
          <w:tcPr>
            <w:tcW w:w="580" w:type="dxa"/>
            <w:shd w:val="clear" w:color="auto" w:fill="E5243B"/>
            <w:tcMar>
              <w:top w:w="0" w:type="dxa"/>
              <w:left w:w="0" w:type="dxa"/>
              <w:bottom w:w="0" w:type="dxa"/>
              <w:right w:w="0" w:type="dxa"/>
            </w:tcMar>
          </w:tcPr>
          <w:p w14:paraId="58D7234A" w14:textId="77777777" w:rsidR="00EA65A9" w:rsidRDefault="00577193">
            <w:pPr>
              <w:spacing w:line="100" w:lineRule="exact"/>
            </w:pPr>
            <w:r>
              <w:rPr>
                <w:sz w:val="6"/>
              </w:rPr>
              <w:t xml:space="preserve"> </w:t>
            </w:r>
          </w:p>
        </w:tc>
        <w:tc>
          <w:tcPr>
            <w:tcW w:w="580" w:type="dxa"/>
            <w:shd w:val="clear" w:color="auto" w:fill="DDA63A"/>
            <w:tcMar>
              <w:top w:w="0" w:type="dxa"/>
              <w:left w:w="0" w:type="dxa"/>
              <w:bottom w:w="0" w:type="dxa"/>
              <w:right w:w="0" w:type="dxa"/>
            </w:tcMar>
          </w:tcPr>
          <w:p w14:paraId="5071C1F2" w14:textId="77777777" w:rsidR="00EA65A9" w:rsidRDefault="00577193">
            <w:pPr>
              <w:spacing w:line="100" w:lineRule="exact"/>
            </w:pPr>
            <w:r>
              <w:rPr>
                <w:sz w:val="6"/>
              </w:rPr>
              <w:t xml:space="preserve"> </w:t>
            </w:r>
          </w:p>
        </w:tc>
        <w:tc>
          <w:tcPr>
            <w:tcW w:w="580" w:type="dxa"/>
            <w:shd w:val="clear" w:color="auto" w:fill="4C9F38"/>
            <w:tcMar>
              <w:top w:w="0" w:type="dxa"/>
              <w:left w:w="0" w:type="dxa"/>
              <w:bottom w:w="0" w:type="dxa"/>
              <w:right w:w="0" w:type="dxa"/>
            </w:tcMar>
          </w:tcPr>
          <w:p w14:paraId="372A489E" w14:textId="77777777" w:rsidR="00EA65A9" w:rsidRDefault="00577193">
            <w:pPr>
              <w:spacing w:line="100" w:lineRule="exact"/>
            </w:pPr>
            <w:r>
              <w:rPr>
                <w:sz w:val="6"/>
              </w:rPr>
              <w:t xml:space="preserve"> </w:t>
            </w:r>
          </w:p>
        </w:tc>
        <w:tc>
          <w:tcPr>
            <w:tcW w:w="580" w:type="dxa"/>
            <w:shd w:val="clear" w:color="auto" w:fill="C5192D"/>
            <w:tcMar>
              <w:top w:w="0" w:type="dxa"/>
              <w:left w:w="0" w:type="dxa"/>
              <w:bottom w:w="0" w:type="dxa"/>
              <w:right w:w="0" w:type="dxa"/>
            </w:tcMar>
          </w:tcPr>
          <w:p w14:paraId="6C3097DC" w14:textId="77777777" w:rsidR="00EA65A9" w:rsidRDefault="00577193">
            <w:pPr>
              <w:spacing w:line="100" w:lineRule="exact"/>
            </w:pPr>
            <w:r>
              <w:rPr>
                <w:sz w:val="6"/>
              </w:rPr>
              <w:t xml:space="preserve"> </w:t>
            </w:r>
          </w:p>
        </w:tc>
        <w:tc>
          <w:tcPr>
            <w:tcW w:w="580" w:type="dxa"/>
            <w:shd w:val="clear" w:color="auto" w:fill="FF3A21"/>
            <w:tcMar>
              <w:top w:w="0" w:type="dxa"/>
              <w:left w:w="0" w:type="dxa"/>
              <w:bottom w:w="0" w:type="dxa"/>
              <w:right w:w="0" w:type="dxa"/>
            </w:tcMar>
          </w:tcPr>
          <w:p w14:paraId="1F3EB12F" w14:textId="77777777" w:rsidR="00EA65A9" w:rsidRDefault="00577193">
            <w:pPr>
              <w:spacing w:line="100" w:lineRule="exact"/>
            </w:pPr>
            <w:r>
              <w:rPr>
                <w:sz w:val="6"/>
              </w:rPr>
              <w:t xml:space="preserve"> </w:t>
            </w:r>
          </w:p>
        </w:tc>
        <w:tc>
          <w:tcPr>
            <w:tcW w:w="580" w:type="dxa"/>
            <w:shd w:val="clear" w:color="auto" w:fill="26BDE2"/>
            <w:tcMar>
              <w:top w:w="0" w:type="dxa"/>
              <w:left w:w="0" w:type="dxa"/>
              <w:bottom w:w="0" w:type="dxa"/>
              <w:right w:w="0" w:type="dxa"/>
            </w:tcMar>
          </w:tcPr>
          <w:p w14:paraId="43201F08" w14:textId="77777777" w:rsidR="00EA65A9" w:rsidRDefault="00577193">
            <w:pPr>
              <w:spacing w:line="100" w:lineRule="exact"/>
            </w:pPr>
            <w:r>
              <w:rPr>
                <w:sz w:val="6"/>
              </w:rPr>
              <w:t xml:space="preserve"> </w:t>
            </w:r>
          </w:p>
        </w:tc>
        <w:tc>
          <w:tcPr>
            <w:tcW w:w="580" w:type="dxa"/>
            <w:shd w:val="clear" w:color="auto" w:fill="FCC30B"/>
            <w:tcMar>
              <w:top w:w="0" w:type="dxa"/>
              <w:left w:w="0" w:type="dxa"/>
              <w:bottom w:w="0" w:type="dxa"/>
              <w:right w:w="0" w:type="dxa"/>
            </w:tcMar>
          </w:tcPr>
          <w:p w14:paraId="42535045" w14:textId="77777777" w:rsidR="00EA65A9" w:rsidRDefault="00577193">
            <w:pPr>
              <w:spacing w:line="100" w:lineRule="exact"/>
            </w:pPr>
            <w:r>
              <w:rPr>
                <w:sz w:val="6"/>
              </w:rPr>
              <w:t xml:space="preserve"> </w:t>
            </w:r>
          </w:p>
        </w:tc>
        <w:tc>
          <w:tcPr>
            <w:tcW w:w="580" w:type="dxa"/>
            <w:shd w:val="clear" w:color="auto" w:fill="A21942"/>
            <w:tcMar>
              <w:top w:w="0" w:type="dxa"/>
              <w:left w:w="0" w:type="dxa"/>
              <w:bottom w:w="0" w:type="dxa"/>
              <w:right w:w="0" w:type="dxa"/>
            </w:tcMar>
          </w:tcPr>
          <w:p w14:paraId="113B4328" w14:textId="77777777" w:rsidR="00EA65A9" w:rsidRDefault="00577193">
            <w:pPr>
              <w:spacing w:line="100" w:lineRule="exact"/>
            </w:pPr>
            <w:r>
              <w:rPr>
                <w:sz w:val="6"/>
              </w:rPr>
              <w:t xml:space="preserve"> </w:t>
            </w:r>
          </w:p>
        </w:tc>
        <w:tc>
          <w:tcPr>
            <w:tcW w:w="580" w:type="dxa"/>
            <w:shd w:val="clear" w:color="auto" w:fill="FD6925"/>
            <w:tcMar>
              <w:top w:w="0" w:type="dxa"/>
              <w:left w:w="0" w:type="dxa"/>
              <w:bottom w:w="0" w:type="dxa"/>
              <w:right w:w="0" w:type="dxa"/>
            </w:tcMar>
          </w:tcPr>
          <w:p w14:paraId="298C1213" w14:textId="77777777" w:rsidR="00EA65A9" w:rsidRDefault="00577193">
            <w:pPr>
              <w:spacing w:line="100" w:lineRule="exact"/>
            </w:pPr>
            <w:r>
              <w:rPr>
                <w:sz w:val="6"/>
              </w:rPr>
              <w:t xml:space="preserve"> </w:t>
            </w:r>
          </w:p>
        </w:tc>
        <w:tc>
          <w:tcPr>
            <w:tcW w:w="580" w:type="dxa"/>
            <w:shd w:val="clear" w:color="auto" w:fill="DD1367"/>
            <w:tcMar>
              <w:top w:w="0" w:type="dxa"/>
              <w:left w:w="0" w:type="dxa"/>
              <w:bottom w:w="0" w:type="dxa"/>
              <w:right w:w="0" w:type="dxa"/>
            </w:tcMar>
          </w:tcPr>
          <w:p w14:paraId="7D9E33BF" w14:textId="77777777" w:rsidR="00EA65A9" w:rsidRDefault="00577193">
            <w:pPr>
              <w:spacing w:line="100" w:lineRule="exact"/>
            </w:pPr>
            <w:r>
              <w:rPr>
                <w:sz w:val="6"/>
              </w:rPr>
              <w:t xml:space="preserve"> </w:t>
            </w:r>
          </w:p>
        </w:tc>
        <w:tc>
          <w:tcPr>
            <w:tcW w:w="580" w:type="dxa"/>
            <w:shd w:val="clear" w:color="auto" w:fill="FD9D24"/>
            <w:tcMar>
              <w:top w:w="0" w:type="dxa"/>
              <w:left w:w="0" w:type="dxa"/>
              <w:bottom w:w="0" w:type="dxa"/>
              <w:right w:w="0" w:type="dxa"/>
            </w:tcMar>
          </w:tcPr>
          <w:p w14:paraId="39342637" w14:textId="77777777" w:rsidR="00EA65A9" w:rsidRDefault="00577193">
            <w:pPr>
              <w:spacing w:line="100" w:lineRule="exact"/>
            </w:pPr>
            <w:r>
              <w:rPr>
                <w:sz w:val="6"/>
              </w:rPr>
              <w:t xml:space="preserve"> </w:t>
            </w:r>
          </w:p>
        </w:tc>
        <w:tc>
          <w:tcPr>
            <w:tcW w:w="580" w:type="dxa"/>
            <w:shd w:val="clear" w:color="auto" w:fill="BF8B2E"/>
            <w:tcMar>
              <w:top w:w="0" w:type="dxa"/>
              <w:left w:w="0" w:type="dxa"/>
              <w:bottom w:w="0" w:type="dxa"/>
              <w:right w:w="0" w:type="dxa"/>
            </w:tcMar>
          </w:tcPr>
          <w:p w14:paraId="20AAE153" w14:textId="77777777" w:rsidR="00EA65A9" w:rsidRDefault="00577193">
            <w:pPr>
              <w:spacing w:line="100" w:lineRule="exact"/>
            </w:pPr>
            <w:r>
              <w:rPr>
                <w:sz w:val="6"/>
              </w:rPr>
              <w:t xml:space="preserve"> </w:t>
            </w:r>
          </w:p>
        </w:tc>
        <w:tc>
          <w:tcPr>
            <w:tcW w:w="580" w:type="dxa"/>
            <w:shd w:val="clear" w:color="auto" w:fill="3F7E44"/>
            <w:tcMar>
              <w:top w:w="0" w:type="dxa"/>
              <w:left w:w="0" w:type="dxa"/>
              <w:bottom w:w="0" w:type="dxa"/>
              <w:right w:w="0" w:type="dxa"/>
            </w:tcMar>
          </w:tcPr>
          <w:p w14:paraId="569302B8" w14:textId="77777777" w:rsidR="00EA65A9" w:rsidRDefault="00577193">
            <w:pPr>
              <w:spacing w:line="100" w:lineRule="exact"/>
            </w:pPr>
            <w:r>
              <w:rPr>
                <w:sz w:val="6"/>
              </w:rPr>
              <w:t xml:space="preserve"> </w:t>
            </w:r>
          </w:p>
        </w:tc>
        <w:tc>
          <w:tcPr>
            <w:tcW w:w="580" w:type="dxa"/>
            <w:shd w:val="clear" w:color="auto" w:fill="0A97D9"/>
            <w:tcMar>
              <w:top w:w="0" w:type="dxa"/>
              <w:left w:w="0" w:type="dxa"/>
              <w:bottom w:w="0" w:type="dxa"/>
              <w:right w:w="0" w:type="dxa"/>
            </w:tcMar>
          </w:tcPr>
          <w:p w14:paraId="60DC3751" w14:textId="77777777" w:rsidR="00EA65A9" w:rsidRDefault="00577193">
            <w:pPr>
              <w:spacing w:line="100" w:lineRule="exact"/>
            </w:pPr>
            <w:r>
              <w:rPr>
                <w:sz w:val="6"/>
              </w:rPr>
              <w:t xml:space="preserve"> </w:t>
            </w:r>
          </w:p>
        </w:tc>
        <w:tc>
          <w:tcPr>
            <w:tcW w:w="580" w:type="dxa"/>
            <w:shd w:val="clear" w:color="auto" w:fill="56C02B"/>
            <w:tcMar>
              <w:top w:w="0" w:type="dxa"/>
              <w:left w:w="0" w:type="dxa"/>
              <w:bottom w:w="0" w:type="dxa"/>
              <w:right w:w="0" w:type="dxa"/>
            </w:tcMar>
          </w:tcPr>
          <w:p w14:paraId="7B42FC88" w14:textId="77777777" w:rsidR="00EA65A9" w:rsidRDefault="00577193">
            <w:pPr>
              <w:spacing w:line="100" w:lineRule="exact"/>
            </w:pPr>
            <w:r>
              <w:rPr>
                <w:sz w:val="6"/>
              </w:rPr>
              <w:t xml:space="preserve"> </w:t>
            </w:r>
          </w:p>
        </w:tc>
        <w:tc>
          <w:tcPr>
            <w:tcW w:w="580" w:type="dxa"/>
            <w:shd w:val="clear" w:color="auto" w:fill="00689D"/>
            <w:tcMar>
              <w:top w:w="0" w:type="dxa"/>
              <w:left w:w="0" w:type="dxa"/>
              <w:bottom w:w="0" w:type="dxa"/>
              <w:right w:w="0" w:type="dxa"/>
            </w:tcMar>
          </w:tcPr>
          <w:p w14:paraId="53DEF301" w14:textId="77777777" w:rsidR="00EA65A9" w:rsidRDefault="00577193">
            <w:pPr>
              <w:spacing w:line="100" w:lineRule="exact"/>
            </w:pPr>
            <w:r>
              <w:rPr>
                <w:sz w:val="6"/>
              </w:rPr>
              <w:t xml:space="preserve"> </w:t>
            </w:r>
          </w:p>
        </w:tc>
        <w:tc>
          <w:tcPr>
            <w:tcW w:w="584" w:type="dxa"/>
            <w:gridSpan w:val="2"/>
            <w:shd w:val="clear" w:color="auto" w:fill="19486A"/>
            <w:tcMar>
              <w:top w:w="0" w:type="dxa"/>
              <w:left w:w="0" w:type="dxa"/>
              <w:bottom w:w="0" w:type="dxa"/>
              <w:right w:w="0" w:type="dxa"/>
            </w:tcMar>
          </w:tcPr>
          <w:p w14:paraId="2B1D421C" w14:textId="77777777" w:rsidR="00EA65A9" w:rsidRDefault="00577193">
            <w:pPr>
              <w:spacing w:line="100" w:lineRule="exact"/>
            </w:pPr>
            <w:r>
              <w:rPr>
                <w:sz w:val="6"/>
              </w:rPr>
              <w:t xml:space="preserve"> </w:t>
            </w:r>
          </w:p>
        </w:tc>
      </w:tr>
    </w:tbl>
    <w:p w14:paraId="267AB824" w14:textId="77777777" w:rsidR="00EA65A9" w:rsidRDefault="00EA65A9">
      <w:pPr>
        <w:keepNext/>
        <w:spacing w:after="120"/>
      </w:pPr>
    </w:p>
    <w:tbl>
      <w:tblPr>
        <w:tblW w:w="9864" w:type="dxa"/>
        <w:jc w:val="center"/>
        <w:tblBorders>
          <w:top w:val="single" w:sz="4" w:space="0" w:color="BFC5CC"/>
          <w:left w:val="single" w:sz="4" w:space="0" w:color="BFC5CC"/>
          <w:bottom w:val="single" w:sz="4" w:space="0" w:color="BFC5CC"/>
          <w:right w:val="single" w:sz="4" w:space="0" w:color="BFC5CC"/>
          <w:insideH w:val="single" w:sz="4" w:space="0" w:color="BFC5CC"/>
          <w:insideV w:val="single" w:sz="4" w:space="0" w:color="BFC5CC"/>
        </w:tblBorders>
        <w:tblLayout w:type="fixed"/>
        <w:tblLook w:val="04A0" w:firstRow="1" w:lastRow="0" w:firstColumn="1" w:lastColumn="0" w:noHBand="0" w:noVBand="1"/>
      </w:tblPr>
      <w:tblGrid>
        <w:gridCol w:w="4800"/>
        <w:gridCol w:w="2532"/>
        <w:gridCol w:w="2532"/>
      </w:tblGrid>
      <w:tr w:rsidR="00EA65A9" w14:paraId="680A31D2" w14:textId="77777777">
        <w:trPr>
          <w:cantSplit/>
          <w:jc w:val="center"/>
        </w:trPr>
        <w:tc>
          <w:tcPr>
            <w:tcW w:w="4800" w:type="dxa"/>
            <w:shd w:val="clear" w:color="auto" w:fill="E8F3EC"/>
            <w:tcMar>
              <w:top w:w="50" w:type="dxa"/>
              <w:left w:w="120" w:type="dxa"/>
              <w:bottom w:w="30" w:type="dxa"/>
              <w:right w:w="120" w:type="dxa"/>
            </w:tcMar>
          </w:tcPr>
          <w:p w14:paraId="4CF6F1D4" w14:textId="77777777" w:rsidR="00EA65A9" w:rsidRDefault="00577193">
            <w:pPr>
              <w:keepNext/>
            </w:pPr>
            <w:r>
              <w:rPr>
                <w:b/>
                <w:color w:val="1E5B3A"/>
                <w:spacing w:val="10"/>
                <w:sz w:val="16"/>
              </w:rPr>
              <w:t>NOMBRE Y APELLIDOS</w:t>
            </w:r>
          </w:p>
        </w:tc>
        <w:tc>
          <w:tcPr>
            <w:tcW w:w="2532" w:type="dxa"/>
            <w:shd w:val="clear" w:color="auto" w:fill="E8F3EC"/>
            <w:tcMar>
              <w:top w:w="50" w:type="dxa"/>
              <w:left w:w="120" w:type="dxa"/>
              <w:bottom w:w="30" w:type="dxa"/>
              <w:right w:w="120" w:type="dxa"/>
            </w:tcMar>
          </w:tcPr>
          <w:p w14:paraId="38A8270F" w14:textId="77777777" w:rsidR="00EA65A9" w:rsidRDefault="00577193">
            <w:pPr>
              <w:keepNext/>
            </w:pPr>
            <w:r>
              <w:rPr>
                <w:b/>
                <w:color w:val="1E5B3A"/>
                <w:spacing w:val="10"/>
                <w:sz w:val="16"/>
              </w:rPr>
              <w:t>COMPAÑERO/A DE PAREJA</w:t>
            </w:r>
          </w:p>
        </w:tc>
        <w:tc>
          <w:tcPr>
            <w:tcW w:w="2532" w:type="dxa"/>
            <w:shd w:val="clear" w:color="auto" w:fill="E8F3EC"/>
            <w:tcMar>
              <w:top w:w="50" w:type="dxa"/>
              <w:left w:w="120" w:type="dxa"/>
              <w:bottom w:w="30" w:type="dxa"/>
              <w:right w:w="120" w:type="dxa"/>
            </w:tcMar>
          </w:tcPr>
          <w:p w14:paraId="25EF4A82" w14:textId="77777777" w:rsidR="00EA65A9" w:rsidRDefault="00577193">
            <w:pPr>
              <w:keepNext/>
            </w:pPr>
            <w:r>
              <w:rPr>
                <w:b/>
                <w:color w:val="1E5B3A"/>
                <w:spacing w:val="10"/>
                <w:sz w:val="16"/>
              </w:rPr>
              <w:t>FECHA</w:t>
            </w:r>
          </w:p>
        </w:tc>
      </w:tr>
      <w:tr w:rsidR="00EA65A9" w14:paraId="5F7836BF" w14:textId="77777777">
        <w:trPr>
          <w:cantSplit/>
          <w:jc w:val="center"/>
        </w:trPr>
        <w:tc>
          <w:tcPr>
            <w:tcW w:w="4800" w:type="dxa"/>
            <w:tcMar>
              <w:top w:w="60" w:type="dxa"/>
              <w:left w:w="120" w:type="dxa"/>
              <w:bottom w:w="60" w:type="dxa"/>
              <w:right w:w="120" w:type="dxa"/>
            </w:tcMar>
          </w:tcPr>
          <w:p w14:paraId="6A2621E6" w14:textId="11573595" w:rsidR="00EA65A9" w:rsidRDefault="00577193">
            <w:pPr>
              <w:spacing w:line="400" w:lineRule="exact"/>
            </w:pPr>
            <w:r>
              <w:rPr>
                <w:sz w:val="20"/>
              </w:rPr>
              <w:t xml:space="preserve"> </w:t>
            </w:r>
            <w:r w:rsidR="009325E3">
              <w:rPr>
                <w:sz w:val="20"/>
              </w:rPr>
              <w:t xml:space="preserve">Olena Prestynska </w:t>
            </w:r>
          </w:p>
        </w:tc>
        <w:tc>
          <w:tcPr>
            <w:tcW w:w="2532" w:type="dxa"/>
            <w:tcMar>
              <w:top w:w="60" w:type="dxa"/>
              <w:left w:w="120" w:type="dxa"/>
              <w:bottom w:w="60" w:type="dxa"/>
              <w:right w:w="120" w:type="dxa"/>
            </w:tcMar>
          </w:tcPr>
          <w:p w14:paraId="53EF61E0" w14:textId="745F4CC5" w:rsidR="00EA65A9" w:rsidRDefault="00577193">
            <w:pPr>
              <w:spacing w:line="400" w:lineRule="exact"/>
            </w:pPr>
            <w:r>
              <w:rPr>
                <w:sz w:val="20"/>
              </w:rPr>
              <w:t xml:space="preserve"> </w:t>
            </w:r>
            <w:r w:rsidR="009325E3">
              <w:rPr>
                <w:sz w:val="20"/>
              </w:rPr>
              <w:t>Dani Nuñez</w:t>
            </w:r>
          </w:p>
        </w:tc>
        <w:tc>
          <w:tcPr>
            <w:tcW w:w="2532" w:type="dxa"/>
            <w:tcMar>
              <w:top w:w="60" w:type="dxa"/>
              <w:left w:w="120" w:type="dxa"/>
              <w:bottom w:w="60" w:type="dxa"/>
              <w:right w:w="120" w:type="dxa"/>
            </w:tcMar>
          </w:tcPr>
          <w:p w14:paraId="218AA8BE" w14:textId="335AA25C" w:rsidR="00EA65A9" w:rsidRDefault="00577193">
            <w:pPr>
              <w:spacing w:line="400" w:lineRule="exact"/>
            </w:pPr>
            <w:r>
              <w:rPr>
                <w:sz w:val="20"/>
              </w:rPr>
              <w:t xml:space="preserve"> </w:t>
            </w:r>
            <w:r w:rsidR="009325E3">
              <w:rPr>
                <w:sz w:val="20"/>
              </w:rPr>
              <w:t>23/09/26</w:t>
            </w:r>
          </w:p>
        </w:tc>
      </w:tr>
    </w:tbl>
    <w:p w14:paraId="21D9204B" w14:textId="77777777" w:rsidR="00EA65A9" w:rsidRDefault="00EA65A9">
      <w:pPr>
        <w:keepNext/>
        <w:spacing w:after="120"/>
      </w:pPr>
    </w:p>
    <w:tbl>
      <w:tblPr>
        <w:tblW w:w="9864" w:type="dxa"/>
        <w:jc w:val="center"/>
        <w:tblBorders>
          <w:top w:val="single" w:sz="4" w:space="0" w:color="BFC5CC"/>
          <w:left w:val="single" w:sz="4" w:space="0" w:color="BFC5CC"/>
          <w:bottom w:val="single" w:sz="4" w:space="0" w:color="BFC5CC"/>
          <w:right w:val="single" w:sz="4" w:space="0" w:color="BFC5CC"/>
          <w:insideH w:val="single" w:sz="4" w:space="0" w:color="BFC5CC"/>
          <w:insideV w:val="single" w:sz="4" w:space="0" w:color="BFC5CC"/>
        </w:tblBorders>
        <w:tblLayout w:type="fixed"/>
        <w:tblLook w:val="04A0" w:firstRow="1" w:lastRow="0" w:firstColumn="1" w:lastColumn="0" w:noHBand="0" w:noVBand="1"/>
      </w:tblPr>
      <w:tblGrid>
        <w:gridCol w:w="9864"/>
      </w:tblGrid>
      <w:tr w:rsidR="00EA65A9" w14:paraId="312E66B3" w14:textId="77777777">
        <w:trPr>
          <w:cantSplit/>
          <w:jc w:val="center"/>
        </w:trPr>
        <w:tc>
          <w:tcPr>
            <w:tcW w:w="9864" w:type="dxa"/>
            <w:tcMar>
              <w:top w:w="80" w:type="dxa"/>
              <w:left w:w="120" w:type="dxa"/>
              <w:bottom w:w="80" w:type="dxa"/>
              <w:right w:w="120" w:type="dxa"/>
            </w:tcMar>
          </w:tcPr>
          <w:p w14:paraId="43CA5598" w14:textId="4384CDA7" w:rsidR="009705B2" w:rsidRDefault="00577193" w:rsidP="009705B2">
            <w:pPr>
              <w:rPr>
                <w:b/>
                <w:color w:val="1E5B3A"/>
              </w:rPr>
            </w:pPr>
            <w:r>
              <w:rPr>
                <w:b/>
                <w:color w:val="1E5B3A"/>
                <w:spacing w:val="10"/>
                <w:sz w:val="16"/>
              </w:rPr>
              <w:t xml:space="preserve">NUESTRA EMPRESA </w:t>
            </w:r>
            <w:r w:rsidR="009705B2">
              <w:rPr>
                <w:b/>
                <w:color w:val="1E5B3A"/>
              </w:rPr>
              <w:t>Logística</w:t>
            </w:r>
          </w:p>
          <w:p w14:paraId="58D24CD8" w14:textId="3ABC8EFA" w:rsidR="009705B2" w:rsidRDefault="009705B2" w:rsidP="009705B2">
            <w:pPr>
              <w:rPr>
                <w:i/>
                <w:color w:val="8A8F98"/>
                <w:sz w:val="17"/>
              </w:rPr>
            </w:pPr>
            <w:r>
              <w:rPr>
                <w:b/>
                <w:color w:val="1E5B3A"/>
              </w:rPr>
              <w:t>Transporte y distribución regional</w:t>
            </w:r>
          </w:p>
          <w:p w14:paraId="056FE846" w14:textId="34EB5937" w:rsidR="00EA65A9" w:rsidRDefault="00577193" w:rsidP="009705B2">
            <w:r>
              <w:rPr>
                <w:b/>
                <w:color w:val="1E5B3A"/>
              </w:rPr>
              <w:t>N</w:t>
            </w:r>
            <w:r>
              <w:rPr>
                <w:b/>
                <w:color w:val="1E5B3A"/>
              </w:rPr>
              <w:t xml:space="preserve">uestra empresa es: </w:t>
            </w:r>
            <w:r w:rsidR="009325E3">
              <w:rPr>
                <w:b/>
                <w:color w:val="1E5B3A"/>
              </w:rPr>
              <w:t>Log</w:t>
            </w:r>
            <w:r w:rsidR="009705B2">
              <w:rPr>
                <w:b/>
                <w:color w:val="1E5B3A"/>
              </w:rPr>
              <w:t>í</w:t>
            </w:r>
            <w:r w:rsidR="009325E3">
              <w:rPr>
                <w:b/>
                <w:color w:val="1E5B3A"/>
              </w:rPr>
              <w:t xml:space="preserve">stica </w:t>
            </w:r>
          </w:p>
        </w:tc>
      </w:tr>
    </w:tbl>
    <w:p w14:paraId="5C26AD61" w14:textId="77777777" w:rsidR="00EA65A9" w:rsidRDefault="00EA65A9">
      <w:pPr>
        <w:keepNext/>
        <w:spacing w:after="120"/>
      </w:pPr>
    </w:p>
    <w:tbl>
      <w:tblPr>
        <w:tblW w:w="9864" w:type="dxa"/>
        <w:jc w:val="center"/>
        <w:tblBorders>
          <w:top w:val="nil"/>
          <w:left w:val="nil"/>
          <w:bottom w:val="nil"/>
          <w:right w:val="nil"/>
          <w:insideH w:val="nil"/>
          <w:insideV w:val="nil"/>
        </w:tblBorders>
        <w:tblLayout w:type="fixed"/>
        <w:tblLook w:val="04A0" w:firstRow="1" w:lastRow="0" w:firstColumn="1" w:lastColumn="0" w:noHBand="0" w:noVBand="1"/>
      </w:tblPr>
      <w:tblGrid>
        <w:gridCol w:w="9864"/>
      </w:tblGrid>
      <w:tr w:rsidR="00EA65A9" w14:paraId="003DED71" w14:textId="77777777">
        <w:trPr>
          <w:cantSplit/>
          <w:jc w:val="center"/>
        </w:trPr>
        <w:tc>
          <w:tcPr>
            <w:tcW w:w="9864" w:type="dxa"/>
            <w:tcBorders>
              <w:left w:val="single" w:sz="36" w:space="0" w:color="2E8B57"/>
            </w:tcBorders>
            <w:shd w:val="clear" w:color="auto" w:fill="E8F3EC"/>
            <w:tcMar>
              <w:top w:w="110" w:type="dxa"/>
              <w:left w:w="220" w:type="dxa"/>
              <w:bottom w:w="110" w:type="dxa"/>
              <w:right w:w="180" w:type="dxa"/>
            </w:tcMar>
          </w:tcPr>
          <w:p w14:paraId="52D63F99" w14:textId="77777777" w:rsidR="00EA65A9" w:rsidRDefault="00577193">
            <w:r>
              <w:rPr>
                <w:b/>
                <w:color w:val="1E5B3A"/>
              </w:rPr>
              <w:t xml:space="preserve">¿De qué va esto?  </w:t>
            </w:r>
            <w:r>
              <w:rPr>
                <w:sz w:val="20"/>
              </w:rPr>
              <w:t xml:space="preserve">En Digitalización estáis mirando vuestra empresa con «gafas digitales». Aquí os ponéis las «gafas de la sostenibilidad»: ¿qué impacto tiene en el planeta y en las personas, y con qué Objetivo de Desarrollo Sostenible (ODS) encaja mejor? </w:t>
            </w:r>
            <w:r>
              <w:rPr>
                <w:b/>
                <w:sz w:val="20"/>
              </w:rPr>
              <w:t>No cuenta para nota</w:t>
            </w:r>
            <w:r>
              <w:rPr>
                <w:b/>
                <w:sz w:val="20"/>
              </w:rPr>
              <w:t xml:space="preserve">: </w:t>
            </w:r>
            <w:r>
              <w:rPr>
                <w:sz w:val="20"/>
              </w:rPr>
              <w:t>sirve para ver de dónde partimos.</w:t>
            </w:r>
          </w:p>
          <w:p w14:paraId="0052B6DD" w14:textId="77777777" w:rsidR="00EA65A9" w:rsidRDefault="00577193">
            <w:pPr>
              <w:spacing w:before="120"/>
            </w:pPr>
            <w:r>
              <w:rPr>
                <w:b/>
                <w:color w:val="1E5B3A"/>
              </w:rPr>
              <w:t xml:space="preserve">Cómo se entrega:  </w:t>
            </w:r>
            <w:r>
              <w:rPr>
                <w:sz w:val="20"/>
              </w:rPr>
              <w:t>rellenad este documento en Word escribiendo en los cuadros grises. La Parte 1 la hacéis en pareja; las Partes 2 y 3 son individuales. Cada uno sube su propio documento a la tarea del aula virtual.</w:t>
            </w:r>
          </w:p>
        </w:tc>
      </w:tr>
    </w:tbl>
    <w:p w14:paraId="62CAC185" w14:textId="77777777" w:rsidR="00EA65A9" w:rsidRDefault="00EA65A9">
      <w:pPr>
        <w:keepNext/>
        <w:spacing w:after="160"/>
      </w:pPr>
    </w:p>
    <w:tbl>
      <w:tblPr>
        <w:tblW w:w="9864" w:type="dxa"/>
        <w:jc w:val="center"/>
        <w:tblBorders>
          <w:top w:val="nil"/>
          <w:left w:val="nil"/>
          <w:bottom w:val="nil"/>
          <w:right w:val="nil"/>
          <w:insideH w:val="nil"/>
          <w:insideV w:val="nil"/>
        </w:tblBorders>
        <w:tblLayout w:type="fixed"/>
        <w:tblLook w:val="04A0" w:firstRow="1" w:lastRow="0" w:firstColumn="1" w:lastColumn="0" w:noHBand="0" w:noVBand="1"/>
      </w:tblPr>
      <w:tblGrid>
        <w:gridCol w:w="620"/>
        <w:gridCol w:w="9244"/>
      </w:tblGrid>
      <w:tr w:rsidR="00EA65A9" w14:paraId="357B08CF" w14:textId="77777777">
        <w:trPr>
          <w:cantSplit/>
          <w:jc w:val="center"/>
        </w:trPr>
        <w:tc>
          <w:tcPr>
            <w:tcW w:w="620" w:type="dxa"/>
            <w:shd w:val="clear" w:color="auto" w:fill="1E5B3A"/>
            <w:tcMar>
              <w:top w:w="60" w:type="dxa"/>
              <w:left w:w="60" w:type="dxa"/>
              <w:bottom w:w="60" w:type="dxa"/>
              <w:right w:w="60" w:type="dxa"/>
            </w:tcMar>
            <w:vAlign w:val="center"/>
          </w:tcPr>
          <w:p w14:paraId="176EFFBF" w14:textId="77777777" w:rsidR="00EA65A9" w:rsidRDefault="00577193">
            <w:pPr>
              <w:jc w:val="center"/>
            </w:pPr>
            <w:r>
              <w:rPr>
                <w:b/>
                <w:color w:val="FFFFFF"/>
                <w:sz w:val="36"/>
              </w:rPr>
              <w:t>1</w:t>
            </w:r>
          </w:p>
        </w:tc>
        <w:tc>
          <w:tcPr>
            <w:tcW w:w="9244" w:type="dxa"/>
            <w:tcBorders>
              <w:bottom w:val="single" w:sz="12" w:space="0" w:color="1E5B3A"/>
            </w:tcBorders>
            <w:tcMar>
              <w:top w:w="60" w:type="dxa"/>
              <w:left w:w="180" w:type="dxa"/>
              <w:bottom w:w="60" w:type="dxa"/>
              <w:right w:w="60" w:type="dxa"/>
            </w:tcMar>
            <w:vAlign w:val="center"/>
          </w:tcPr>
          <w:p w14:paraId="1855FA96" w14:textId="77777777" w:rsidR="00EA65A9" w:rsidRDefault="00577193">
            <w:r>
              <w:rPr>
                <w:b/>
                <w:color w:val="1E5B3A"/>
                <w:sz w:val="28"/>
              </w:rPr>
              <w:t>R</w:t>
            </w:r>
            <w:r>
              <w:rPr>
                <w:b/>
                <w:color w:val="1E5B3A"/>
                <w:sz w:val="28"/>
              </w:rPr>
              <w:t>eto: el ODS de nuestra empresa</w:t>
            </w:r>
            <w:r>
              <w:rPr>
                <w:i/>
                <w:color w:val="8A8F98"/>
                <w:sz w:val="19"/>
              </w:rPr>
              <w:t xml:space="preserve">   en pareja · 15 minutos</w:t>
            </w:r>
          </w:p>
        </w:tc>
      </w:tr>
    </w:tbl>
    <w:p w14:paraId="4C0DCF81" w14:textId="77777777" w:rsidR="00EA65A9" w:rsidRDefault="00EA65A9">
      <w:pPr>
        <w:keepNext/>
        <w:spacing w:after="80"/>
      </w:pPr>
    </w:p>
    <w:p w14:paraId="48DE6DB1" w14:textId="77777777" w:rsidR="00EA65A9" w:rsidRDefault="00577193">
      <w:pPr>
        <w:keepNext/>
        <w:spacing w:before="160" w:after="60"/>
      </w:pPr>
      <w:r>
        <w:rPr>
          <w:b/>
          <w:color w:val="FFFFFF"/>
          <w:sz w:val="18"/>
          <w:shd w:val="clear" w:color="auto" w:fill="2E8B57"/>
        </w:rPr>
        <w:t xml:space="preserve"> PASO 1 </w:t>
      </w:r>
      <w:r>
        <w:rPr>
          <w:b/>
        </w:rPr>
        <w:t xml:space="preserve">  Elegid el ODS que más relación tenga con vuestra empresa y escribid su número en la casilla «Nuestro ODS».</w:t>
      </w:r>
    </w:p>
    <w:p w14:paraId="1822F360" w14:textId="77777777" w:rsidR="00EA65A9" w:rsidRDefault="00EA65A9">
      <w:pPr>
        <w:keepNext/>
        <w:spacing w:after="60"/>
      </w:pPr>
    </w:p>
    <w:tbl>
      <w:tblPr>
        <w:tblW w:w="9864" w:type="dxa"/>
        <w:jc w:val="center"/>
        <w:tblBorders>
          <w:top w:val="nil"/>
          <w:left w:val="nil"/>
          <w:bottom w:val="nil"/>
          <w:right w:val="nil"/>
          <w:insideH w:val="nil"/>
          <w:insideV w:val="nil"/>
        </w:tblBorders>
        <w:tblLayout w:type="fixed"/>
        <w:tblLook w:val="04A0" w:firstRow="1" w:lastRow="0" w:firstColumn="1" w:lastColumn="0" w:noHBand="0" w:noVBand="1"/>
      </w:tblPr>
      <w:tblGrid>
        <w:gridCol w:w="1644"/>
        <w:gridCol w:w="1644"/>
        <w:gridCol w:w="1644"/>
        <w:gridCol w:w="1644"/>
        <w:gridCol w:w="1644"/>
        <w:gridCol w:w="1644"/>
      </w:tblGrid>
      <w:tr w:rsidR="00EA65A9" w14:paraId="29695F71" w14:textId="77777777">
        <w:trPr>
          <w:cantSplit/>
          <w:trHeight w:val="900"/>
          <w:jc w:val="center"/>
        </w:trPr>
        <w:tc>
          <w:tcPr>
            <w:tcW w:w="1644" w:type="dxa"/>
            <w:tcBorders>
              <w:top w:val="single" w:sz="18" w:space="0" w:color="FFFFFF"/>
              <w:left w:val="single" w:sz="18" w:space="0" w:color="FFFFFF"/>
              <w:bottom w:val="single" w:sz="18" w:space="0" w:color="FFFFFF"/>
              <w:right w:val="single" w:sz="18" w:space="0" w:color="FFFFFF"/>
            </w:tcBorders>
            <w:shd w:val="clear" w:color="auto" w:fill="E5243B"/>
            <w:tcMar>
              <w:top w:w="60" w:type="dxa"/>
              <w:left w:w="90" w:type="dxa"/>
              <w:bottom w:w="60" w:type="dxa"/>
              <w:right w:w="60" w:type="dxa"/>
            </w:tcMar>
          </w:tcPr>
          <w:p w14:paraId="0FDF55B6" w14:textId="77777777" w:rsidR="00EA65A9" w:rsidRDefault="00577193">
            <w:pPr>
              <w:keepNext/>
              <w:spacing w:line="228" w:lineRule="auto"/>
            </w:pPr>
            <w:r>
              <w:rPr>
                <w:b/>
                <w:color w:val="FFFFFF"/>
                <w:sz w:val="32"/>
              </w:rPr>
              <w:t>1</w:t>
            </w:r>
          </w:p>
          <w:p w14:paraId="05E7E490" w14:textId="77777777" w:rsidR="00EA65A9" w:rsidRDefault="00577193">
            <w:pPr>
              <w:keepNext/>
              <w:spacing w:line="228" w:lineRule="auto"/>
            </w:pPr>
            <w:r>
              <w:rPr>
                <w:b/>
                <w:color w:val="FFFFFF"/>
                <w:sz w:val="13"/>
              </w:rPr>
              <w:t>FIN DE LA POBREZA</w:t>
            </w:r>
          </w:p>
        </w:tc>
        <w:tc>
          <w:tcPr>
            <w:tcW w:w="1644" w:type="dxa"/>
            <w:tcBorders>
              <w:top w:val="single" w:sz="18" w:space="0" w:color="FFFFFF"/>
              <w:left w:val="single" w:sz="18" w:space="0" w:color="FFFFFF"/>
              <w:bottom w:val="single" w:sz="18" w:space="0" w:color="FFFFFF"/>
              <w:right w:val="single" w:sz="18" w:space="0" w:color="FFFFFF"/>
            </w:tcBorders>
            <w:shd w:val="clear" w:color="auto" w:fill="DDA63A"/>
            <w:tcMar>
              <w:top w:w="60" w:type="dxa"/>
              <w:left w:w="90" w:type="dxa"/>
              <w:bottom w:w="60" w:type="dxa"/>
              <w:right w:w="60" w:type="dxa"/>
            </w:tcMar>
          </w:tcPr>
          <w:p w14:paraId="2C3819B1" w14:textId="77777777" w:rsidR="00EA65A9" w:rsidRDefault="00577193">
            <w:pPr>
              <w:keepNext/>
              <w:spacing w:line="228" w:lineRule="auto"/>
            </w:pPr>
            <w:r>
              <w:rPr>
                <w:b/>
                <w:color w:val="FFFFFF"/>
                <w:sz w:val="32"/>
              </w:rPr>
              <w:t>2</w:t>
            </w:r>
          </w:p>
          <w:p w14:paraId="7F3E69AC" w14:textId="77777777" w:rsidR="00EA65A9" w:rsidRDefault="00577193">
            <w:pPr>
              <w:keepNext/>
              <w:spacing w:line="228" w:lineRule="auto"/>
            </w:pPr>
            <w:r>
              <w:rPr>
                <w:b/>
                <w:color w:val="FFFFFF"/>
                <w:sz w:val="13"/>
              </w:rPr>
              <w:t>HAMBRE CERO</w:t>
            </w:r>
          </w:p>
        </w:tc>
        <w:tc>
          <w:tcPr>
            <w:tcW w:w="1644" w:type="dxa"/>
            <w:tcBorders>
              <w:top w:val="single" w:sz="18" w:space="0" w:color="FFFFFF"/>
              <w:left w:val="single" w:sz="18" w:space="0" w:color="FFFFFF"/>
              <w:bottom w:val="single" w:sz="18" w:space="0" w:color="FFFFFF"/>
              <w:right w:val="single" w:sz="18" w:space="0" w:color="FFFFFF"/>
            </w:tcBorders>
            <w:shd w:val="clear" w:color="auto" w:fill="4C9F38"/>
            <w:tcMar>
              <w:top w:w="60" w:type="dxa"/>
              <w:left w:w="90" w:type="dxa"/>
              <w:bottom w:w="60" w:type="dxa"/>
              <w:right w:w="60" w:type="dxa"/>
            </w:tcMar>
          </w:tcPr>
          <w:p w14:paraId="1868EB8A" w14:textId="77777777" w:rsidR="00EA65A9" w:rsidRDefault="00577193">
            <w:pPr>
              <w:keepNext/>
              <w:spacing w:line="228" w:lineRule="auto"/>
            </w:pPr>
            <w:r>
              <w:rPr>
                <w:b/>
                <w:color w:val="FFFFFF"/>
                <w:sz w:val="32"/>
              </w:rPr>
              <w:t>3</w:t>
            </w:r>
          </w:p>
          <w:p w14:paraId="0C20D0F2" w14:textId="77777777" w:rsidR="00EA65A9" w:rsidRDefault="00577193">
            <w:pPr>
              <w:keepNext/>
              <w:spacing w:line="228" w:lineRule="auto"/>
            </w:pPr>
            <w:r>
              <w:rPr>
                <w:b/>
                <w:color w:val="FFFFFF"/>
                <w:sz w:val="13"/>
              </w:rPr>
              <w:t>SALUD Y BIENESTAR</w:t>
            </w:r>
          </w:p>
        </w:tc>
        <w:tc>
          <w:tcPr>
            <w:tcW w:w="1644" w:type="dxa"/>
            <w:tcBorders>
              <w:top w:val="single" w:sz="18" w:space="0" w:color="FFFFFF"/>
              <w:left w:val="single" w:sz="18" w:space="0" w:color="FFFFFF"/>
              <w:bottom w:val="single" w:sz="18" w:space="0" w:color="FFFFFF"/>
              <w:right w:val="single" w:sz="18" w:space="0" w:color="FFFFFF"/>
            </w:tcBorders>
            <w:shd w:val="clear" w:color="auto" w:fill="C5192D"/>
            <w:tcMar>
              <w:top w:w="60" w:type="dxa"/>
              <w:left w:w="90" w:type="dxa"/>
              <w:bottom w:w="60" w:type="dxa"/>
              <w:right w:w="60" w:type="dxa"/>
            </w:tcMar>
          </w:tcPr>
          <w:p w14:paraId="61FC9626" w14:textId="77777777" w:rsidR="00EA65A9" w:rsidRDefault="00577193">
            <w:pPr>
              <w:keepNext/>
              <w:spacing w:line="228" w:lineRule="auto"/>
            </w:pPr>
            <w:r>
              <w:rPr>
                <w:b/>
                <w:color w:val="FFFFFF"/>
                <w:sz w:val="32"/>
              </w:rPr>
              <w:t>4</w:t>
            </w:r>
          </w:p>
          <w:p w14:paraId="32191F86" w14:textId="77777777" w:rsidR="00EA65A9" w:rsidRDefault="00577193">
            <w:pPr>
              <w:keepNext/>
              <w:spacing w:line="228" w:lineRule="auto"/>
            </w:pPr>
            <w:r>
              <w:rPr>
                <w:b/>
                <w:color w:val="FFFFFF"/>
                <w:sz w:val="13"/>
              </w:rPr>
              <w:t>EDUCACIÓN DE CALIDAD</w:t>
            </w:r>
          </w:p>
        </w:tc>
        <w:tc>
          <w:tcPr>
            <w:tcW w:w="1644" w:type="dxa"/>
            <w:tcBorders>
              <w:top w:val="single" w:sz="18" w:space="0" w:color="FFFFFF"/>
              <w:left w:val="single" w:sz="18" w:space="0" w:color="FFFFFF"/>
              <w:bottom w:val="single" w:sz="18" w:space="0" w:color="FFFFFF"/>
              <w:right w:val="single" w:sz="18" w:space="0" w:color="FFFFFF"/>
            </w:tcBorders>
            <w:shd w:val="clear" w:color="auto" w:fill="FF3A21"/>
            <w:tcMar>
              <w:top w:w="60" w:type="dxa"/>
              <w:left w:w="90" w:type="dxa"/>
              <w:bottom w:w="60" w:type="dxa"/>
              <w:right w:w="60" w:type="dxa"/>
            </w:tcMar>
          </w:tcPr>
          <w:p w14:paraId="08DB2ADB" w14:textId="77777777" w:rsidR="00EA65A9" w:rsidRDefault="00577193">
            <w:pPr>
              <w:keepNext/>
              <w:spacing w:line="228" w:lineRule="auto"/>
            </w:pPr>
            <w:r>
              <w:rPr>
                <w:b/>
                <w:color w:val="FFFFFF"/>
                <w:sz w:val="32"/>
              </w:rPr>
              <w:t>5</w:t>
            </w:r>
          </w:p>
          <w:p w14:paraId="5B07B87F" w14:textId="77777777" w:rsidR="00EA65A9" w:rsidRDefault="00577193">
            <w:pPr>
              <w:keepNext/>
              <w:spacing w:line="228" w:lineRule="auto"/>
            </w:pPr>
            <w:r>
              <w:rPr>
                <w:b/>
                <w:color w:val="FFFFFF"/>
                <w:sz w:val="13"/>
              </w:rPr>
              <w:t>IGUALDAD DE GÉNERO</w:t>
            </w:r>
          </w:p>
        </w:tc>
        <w:tc>
          <w:tcPr>
            <w:tcW w:w="1644" w:type="dxa"/>
            <w:tcBorders>
              <w:top w:val="single" w:sz="18" w:space="0" w:color="FFFFFF"/>
              <w:left w:val="single" w:sz="18" w:space="0" w:color="FFFFFF"/>
              <w:bottom w:val="single" w:sz="18" w:space="0" w:color="FFFFFF"/>
              <w:right w:val="single" w:sz="18" w:space="0" w:color="FFFFFF"/>
            </w:tcBorders>
            <w:shd w:val="clear" w:color="auto" w:fill="26BDE2"/>
            <w:tcMar>
              <w:top w:w="60" w:type="dxa"/>
              <w:left w:w="90" w:type="dxa"/>
              <w:bottom w:w="60" w:type="dxa"/>
              <w:right w:w="60" w:type="dxa"/>
            </w:tcMar>
          </w:tcPr>
          <w:p w14:paraId="523DCF08" w14:textId="77777777" w:rsidR="00EA65A9" w:rsidRDefault="00577193">
            <w:pPr>
              <w:keepNext/>
              <w:spacing w:line="228" w:lineRule="auto"/>
            </w:pPr>
            <w:r>
              <w:rPr>
                <w:b/>
                <w:color w:val="FFFFFF"/>
                <w:sz w:val="32"/>
              </w:rPr>
              <w:t>6</w:t>
            </w:r>
          </w:p>
          <w:p w14:paraId="283C3927" w14:textId="77777777" w:rsidR="00EA65A9" w:rsidRDefault="00577193">
            <w:pPr>
              <w:keepNext/>
              <w:spacing w:line="228" w:lineRule="auto"/>
            </w:pPr>
            <w:r>
              <w:rPr>
                <w:b/>
                <w:color w:val="FFFFFF"/>
                <w:sz w:val="13"/>
              </w:rPr>
              <w:t>AGUA LIMPIA Y SANEAMIENTO</w:t>
            </w:r>
          </w:p>
        </w:tc>
      </w:tr>
      <w:tr w:rsidR="00EA65A9" w14:paraId="4EA3EFB2" w14:textId="77777777">
        <w:trPr>
          <w:cantSplit/>
          <w:trHeight w:val="900"/>
          <w:jc w:val="center"/>
        </w:trPr>
        <w:tc>
          <w:tcPr>
            <w:tcW w:w="1644" w:type="dxa"/>
            <w:tcBorders>
              <w:top w:val="single" w:sz="18" w:space="0" w:color="FFFFFF"/>
              <w:left w:val="single" w:sz="18" w:space="0" w:color="FFFFFF"/>
              <w:bottom w:val="single" w:sz="18" w:space="0" w:color="FFFFFF"/>
              <w:right w:val="single" w:sz="18" w:space="0" w:color="FFFFFF"/>
            </w:tcBorders>
            <w:shd w:val="clear" w:color="auto" w:fill="FCC30B"/>
            <w:tcMar>
              <w:top w:w="60" w:type="dxa"/>
              <w:left w:w="90" w:type="dxa"/>
              <w:bottom w:w="60" w:type="dxa"/>
              <w:right w:w="60" w:type="dxa"/>
            </w:tcMar>
          </w:tcPr>
          <w:p w14:paraId="4A7F3676" w14:textId="77777777" w:rsidR="00EA65A9" w:rsidRDefault="00577193">
            <w:pPr>
              <w:spacing w:line="228" w:lineRule="auto"/>
            </w:pPr>
            <w:r>
              <w:rPr>
                <w:b/>
                <w:color w:val="FFFFFF"/>
                <w:sz w:val="32"/>
              </w:rPr>
              <w:t>7</w:t>
            </w:r>
          </w:p>
          <w:p w14:paraId="0D59207E" w14:textId="77777777" w:rsidR="00EA65A9" w:rsidRDefault="00577193">
            <w:pPr>
              <w:spacing w:line="228" w:lineRule="auto"/>
            </w:pPr>
            <w:r>
              <w:rPr>
                <w:b/>
                <w:color w:val="FFFFFF"/>
                <w:sz w:val="13"/>
              </w:rPr>
              <w:t xml:space="preserve">ENERGÍA </w:t>
            </w:r>
            <w:r>
              <w:rPr>
                <w:b/>
                <w:color w:val="FFFFFF"/>
                <w:sz w:val="13"/>
              </w:rPr>
              <w:t>ASEQUIBLE Y NO CONTAMINANTE</w:t>
            </w:r>
          </w:p>
        </w:tc>
        <w:tc>
          <w:tcPr>
            <w:tcW w:w="1644" w:type="dxa"/>
            <w:tcBorders>
              <w:top w:val="single" w:sz="18" w:space="0" w:color="FFFFFF"/>
              <w:left w:val="single" w:sz="18" w:space="0" w:color="FFFFFF"/>
              <w:bottom w:val="single" w:sz="18" w:space="0" w:color="FFFFFF"/>
              <w:right w:val="single" w:sz="18" w:space="0" w:color="FFFFFF"/>
            </w:tcBorders>
            <w:shd w:val="clear" w:color="auto" w:fill="A21942"/>
            <w:tcMar>
              <w:top w:w="60" w:type="dxa"/>
              <w:left w:w="90" w:type="dxa"/>
              <w:bottom w:w="60" w:type="dxa"/>
              <w:right w:w="60" w:type="dxa"/>
            </w:tcMar>
          </w:tcPr>
          <w:p w14:paraId="2F402A29" w14:textId="77777777" w:rsidR="00EA65A9" w:rsidRDefault="00577193">
            <w:pPr>
              <w:spacing w:line="228" w:lineRule="auto"/>
            </w:pPr>
            <w:r>
              <w:rPr>
                <w:b/>
                <w:color w:val="FFFFFF"/>
                <w:sz w:val="32"/>
              </w:rPr>
              <w:t>8</w:t>
            </w:r>
          </w:p>
          <w:p w14:paraId="4B9E3D10" w14:textId="77777777" w:rsidR="00EA65A9" w:rsidRDefault="00577193">
            <w:pPr>
              <w:spacing w:line="228" w:lineRule="auto"/>
            </w:pPr>
            <w:r>
              <w:rPr>
                <w:b/>
                <w:color w:val="FFFFFF"/>
                <w:sz w:val="13"/>
              </w:rPr>
              <w:t>TRABAJO DECENTE Y CRECIMIENTO ECONÓMICO</w:t>
            </w:r>
          </w:p>
        </w:tc>
        <w:tc>
          <w:tcPr>
            <w:tcW w:w="1644" w:type="dxa"/>
            <w:tcBorders>
              <w:top w:val="single" w:sz="18" w:space="0" w:color="FFFFFF"/>
              <w:left w:val="single" w:sz="18" w:space="0" w:color="FFFFFF"/>
              <w:bottom w:val="single" w:sz="18" w:space="0" w:color="FFFFFF"/>
              <w:right w:val="single" w:sz="18" w:space="0" w:color="FFFFFF"/>
            </w:tcBorders>
            <w:shd w:val="clear" w:color="auto" w:fill="FD6925"/>
            <w:tcMar>
              <w:top w:w="60" w:type="dxa"/>
              <w:left w:w="90" w:type="dxa"/>
              <w:bottom w:w="60" w:type="dxa"/>
              <w:right w:w="60" w:type="dxa"/>
            </w:tcMar>
          </w:tcPr>
          <w:p w14:paraId="1099644F" w14:textId="77777777" w:rsidR="00EA65A9" w:rsidRDefault="00577193">
            <w:pPr>
              <w:spacing w:line="228" w:lineRule="auto"/>
            </w:pPr>
            <w:r>
              <w:rPr>
                <w:b/>
                <w:color w:val="FFFFFF"/>
                <w:sz w:val="32"/>
              </w:rPr>
              <w:t>9</w:t>
            </w:r>
          </w:p>
          <w:p w14:paraId="67A9E7D7" w14:textId="77777777" w:rsidR="00EA65A9" w:rsidRDefault="00577193">
            <w:pPr>
              <w:spacing w:line="228" w:lineRule="auto"/>
            </w:pPr>
            <w:r>
              <w:rPr>
                <w:b/>
                <w:color w:val="FFFFFF"/>
                <w:sz w:val="13"/>
              </w:rPr>
              <w:t>INDUSTRIA, INNOVACIÓN E INFRAESTRUCTURA</w:t>
            </w:r>
          </w:p>
        </w:tc>
        <w:tc>
          <w:tcPr>
            <w:tcW w:w="1644" w:type="dxa"/>
            <w:tcBorders>
              <w:top w:val="single" w:sz="18" w:space="0" w:color="FFFFFF"/>
              <w:left w:val="single" w:sz="18" w:space="0" w:color="FFFFFF"/>
              <w:bottom w:val="single" w:sz="18" w:space="0" w:color="FFFFFF"/>
              <w:right w:val="single" w:sz="18" w:space="0" w:color="FFFFFF"/>
            </w:tcBorders>
            <w:shd w:val="clear" w:color="auto" w:fill="DD1367"/>
            <w:tcMar>
              <w:top w:w="60" w:type="dxa"/>
              <w:left w:w="90" w:type="dxa"/>
              <w:bottom w:w="60" w:type="dxa"/>
              <w:right w:w="60" w:type="dxa"/>
            </w:tcMar>
          </w:tcPr>
          <w:p w14:paraId="7C300555" w14:textId="77777777" w:rsidR="00EA65A9" w:rsidRDefault="00577193">
            <w:pPr>
              <w:spacing w:line="228" w:lineRule="auto"/>
            </w:pPr>
            <w:r>
              <w:rPr>
                <w:b/>
                <w:color w:val="FFFFFF"/>
                <w:sz w:val="32"/>
              </w:rPr>
              <w:t>10</w:t>
            </w:r>
          </w:p>
          <w:p w14:paraId="5949931A" w14:textId="77777777" w:rsidR="00EA65A9" w:rsidRDefault="00577193">
            <w:pPr>
              <w:spacing w:line="228" w:lineRule="auto"/>
            </w:pPr>
            <w:r>
              <w:rPr>
                <w:b/>
                <w:color w:val="FFFFFF"/>
                <w:sz w:val="13"/>
              </w:rPr>
              <w:t>REDUCCIÓN DE LAS DESIGUALDADES</w:t>
            </w:r>
          </w:p>
        </w:tc>
        <w:tc>
          <w:tcPr>
            <w:tcW w:w="1644" w:type="dxa"/>
            <w:tcBorders>
              <w:top w:val="single" w:sz="18" w:space="0" w:color="FFFFFF"/>
              <w:left w:val="single" w:sz="18" w:space="0" w:color="FFFFFF"/>
              <w:bottom w:val="single" w:sz="18" w:space="0" w:color="FFFFFF"/>
              <w:right w:val="single" w:sz="18" w:space="0" w:color="FFFFFF"/>
            </w:tcBorders>
            <w:shd w:val="clear" w:color="auto" w:fill="FD9D24"/>
            <w:tcMar>
              <w:top w:w="60" w:type="dxa"/>
              <w:left w:w="90" w:type="dxa"/>
              <w:bottom w:w="60" w:type="dxa"/>
              <w:right w:w="60" w:type="dxa"/>
            </w:tcMar>
          </w:tcPr>
          <w:p w14:paraId="769D24C8" w14:textId="77777777" w:rsidR="00EA65A9" w:rsidRDefault="00577193">
            <w:pPr>
              <w:spacing w:line="228" w:lineRule="auto"/>
            </w:pPr>
            <w:r>
              <w:rPr>
                <w:b/>
                <w:color w:val="FFFFFF"/>
                <w:sz w:val="32"/>
              </w:rPr>
              <w:t>11</w:t>
            </w:r>
          </w:p>
          <w:p w14:paraId="059912C8" w14:textId="77777777" w:rsidR="00EA65A9" w:rsidRDefault="00577193">
            <w:pPr>
              <w:spacing w:line="228" w:lineRule="auto"/>
            </w:pPr>
            <w:r>
              <w:rPr>
                <w:b/>
                <w:color w:val="FFFFFF"/>
                <w:sz w:val="13"/>
              </w:rPr>
              <w:t>CIUDADES Y COMUNIDADES SOSTENIBLES</w:t>
            </w:r>
          </w:p>
        </w:tc>
        <w:tc>
          <w:tcPr>
            <w:tcW w:w="1644" w:type="dxa"/>
            <w:tcBorders>
              <w:top w:val="single" w:sz="18" w:space="0" w:color="FFFFFF"/>
              <w:left w:val="single" w:sz="18" w:space="0" w:color="FFFFFF"/>
              <w:bottom w:val="single" w:sz="18" w:space="0" w:color="FFFFFF"/>
              <w:right w:val="single" w:sz="18" w:space="0" w:color="FFFFFF"/>
            </w:tcBorders>
            <w:shd w:val="clear" w:color="auto" w:fill="BF8B2E"/>
            <w:tcMar>
              <w:top w:w="60" w:type="dxa"/>
              <w:left w:w="90" w:type="dxa"/>
              <w:bottom w:w="60" w:type="dxa"/>
              <w:right w:w="60" w:type="dxa"/>
            </w:tcMar>
          </w:tcPr>
          <w:p w14:paraId="5C723B87" w14:textId="77777777" w:rsidR="00EA65A9" w:rsidRDefault="00577193">
            <w:pPr>
              <w:spacing w:line="228" w:lineRule="auto"/>
            </w:pPr>
            <w:r>
              <w:rPr>
                <w:b/>
                <w:color w:val="FFFFFF"/>
                <w:sz w:val="32"/>
              </w:rPr>
              <w:t>12</w:t>
            </w:r>
          </w:p>
          <w:p w14:paraId="25627EB7" w14:textId="77777777" w:rsidR="00EA65A9" w:rsidRDefault="00577193">
            <w:pPr>
              <w:spacing w:line="228" w:lineRule="auto"/>
            </w:pPr>
            <w:r>
              <w:rPr>
                <w:b/>
                <w:color w:val="FFFFFF"/>
                <w:sz w:val="13"/>
              </w:rPr>
              <w:t>PRODUCCIÓN Y CONSUMO RESPONSABLES</w:t>
            </w:r>
          </w:p>
        </w:tc>
      </w:tr>
      <w:tr w:rsidR="00EA65A9" w14:paraId="02D9CA37" w14:textId="77777777">
        <w:trPr>
          <w:cantSplit/>
          <w:trHeight w:val="900"/>
          <w:jc w:val="center"/>
        </w:trPr>
        <w:tc>
          <w:tcPr>
            <w:tcW w:w="1644" w:type="dxa"/>
            <w:tcBorders>
              <w:top w:val="single" w:sz="18" w:space="0" w:color="FFFFFF"/>
              <w:left w:val="single" w:sz="18" w:space="0" w:color="FFFFFF"/>
              <w:bottom w:val="single" w:sz="18" w:space="0" w:color="FFFFFF"/>
              <w:right w:val="single" w:sz="18" w:space="0" w:color="FFFFFF"/>
            </w:tcBorders>
            <w:shd w:val="clear" w:color="auto" w:fill="3F7E44"/>
            <w:tcMar>
              <w:top w:w="60" w:type="dxa"/>
              <w:left w:w="90" w:type="dxa"/>
              <w:bottom w:w="60" w:type="dxa"/>
              <w:right w:w="60" w:type="dxa"/>
            </w:tcMar>
          </w:tcPr>
          <w:p w14:paraId="022F68DE" w14:textId="77777777" w:rsidR="00EA65A9" w:rsidRDefault="00577193">
            <w:pPr>
              <w:spacing w:line="228" w:lineRule="auto"/>
            </w:pPr>
            <w:r>
              <w:rPr>
                <w:b/>
                <w:color w:val="FFFFFF"/>
                <w:sz w:val="32"/>
              </w:rPr>
              <w:t>13</w:t>
            </w:r>
          </w:p>
          <w:p w14:paraId="6FD6C105" w14:textId="77777777" w:rsidR="00EA65A9" w:rsidRDefault="00577193">
            <w:pPr>
              <w:spacing w:line="228" w:lineRule="auto"/>
            </w:pPr>
            <w:r>
              <w:rPr>
                <w:b/>
                <w:color w:val="FFFFFF"/>
                <w:sz w:val="13"/>
              </w:rPr>
              <w:t>ACCIÓN POR EL CLIMA</w:t>
            </w:r>
          </w:p>
        </w:tc>
        <w:tc>
          <w:tcPr>
            <w:tcW w:w="1644" w:type="dxa"/>
            <w:tcBorders>
              <w:top w:val="single" w:sz="18" w:space="0" w:color="FFFFFF"/>
              <w:left w:val="single" w:sz="18" w:space="0" w:color="FFFFFF"/>
              <w:bottom w:val="single" w:sz="18" w:space="0" w:color="FFFFFF"/>
              <w:right w:val="single" w:sz="18" w:space="0" w:color="FFFFFF"/>
            </w:tcBorders>
            <w:shd w:val="clear" w:color="auto" w:fill="0A97D9"/>
            <w:tcMar>
              <w:top w:w="60" w:type="dxa"/>
              <w:left w:w="90" w:type="dxa"/>
              <w:bottom w:w="60" w:type="dxa"/>
              <w:right w:w="60" w:type="dxa"/>
            </w:tcMar>
          </w:tcPr>
          <w:p w14:paraId="1CB7DBC0" w14:textId="77777777" w:rsidR="00EA65A9" w:rsidRDefault="00577193">
            <w:pPr>
              <w:spacing w:line="228" w:lineRule="auto"/>
            </w:pPr>
            <w:r>
              <w:rPr>
                <w:b/>
                <w:color w:val="FFFFFF"/>
                <w:sz w:val="32"/>
              </w:rPr>
              <w:t>14</w:t>
            </w:r>
          </w:p>
          <w:p w14:paraId="547613C4" w14:textId="77777777" w:rsidR="00EA65A9" w:rsidRDefault="00577193">
            <w:pPr>
              <w:spacing w:line="228" w:lineRule="auto"/>
            </w:pPr>
            <w:r>
              <w:rPr>
                <w:b/>
                <w:color w:val="FFFFFF"/>
                <w:sz w:val="13"/>
              </w:rPr>
              <w:t xml:space="preserve">VIDA </w:t>
            </w:r>
            <w:r>
              <w:rPr>
                <w:b/>
                <w:color w:val="FFFFFF"/>
                <w:sz w:val="13"/>
              </w:rPr>
              <w:t>SUBMARINA</w:t>
            </w:r>
          </w:p>
        </w:tc>
        <w:tc>
          <w:tcPr>
            <w:tcW w:w="1644" w:type="dxa"/>
            <w:tcBorders>
              <w:top w:val="single" w:sz="18" w:space="0" w:color="FFFFFF"/>
              <w:left w:val="single" w:sz="18" w:space="0" w:color="FFFFFF"/>
              <w:bottom w:val="single" w:sz="18" w:space="0" w:color="FFFFFF"/>
              <w:right w:val="single" w:sz="18" w:space="0" w:color="FFFFFF"/>
            </w:tcBorders>
            <w:shd w:val="clear" w:color="auto" w:fill="56C02B"/>
            <w:tcMar>
              <w:top w:w="60" w:type="dxa"/>
              <w:left w:w="90" w:type="dxa"/>
              <w:bottom w:w="60" w:type="dxa"/>
              <w:right w:w="60" w:type="dxa"/>
            </w:tcMar>
          </w:tcPr>
          <w:p w14:paraId="50E116D3" w14:textId="77777777" w:rsidR="00EA65A9" w:rsidRDefault="00577193">
            <w:pPr>
              <w:spacing w:line="228" w:lineRule="auto"/>
            </w:pPr>
            <w:r>
              <w:rPr>
                <w:b/>
                <w:color w:val="FFFFFF"/>
                <w:sz w:val="32"/>
              </w:rPr>
              <w:t>15</w:t>
            </w:r>
          </w:p>
          <w:p w14:paraId="66358793" w14:textId="77777777" w:rsidR="00EA65A9" w:rsidRDefault="00577193">
            <w:pPr>
              <w:spacing w:line="228" w:lineRule="auto"/>
            </w:pPr>
            <w:r>
              <w:rPr>
                <w:b/>
                <w:color w:val="FFFFFF"/>
                <w:sz w:val="13"/>
              </w:rPr>
              <w:t>VIDA DE ECOSISTEMAS TERRESTRES</w:t>
            </w:r>
          </w:p>
        </w:tc>
        <w:tc>
          <w:tcPr>
            <w:tcW w:w="1644" w:type="dxa"/>
            <w:tcBorders>
              <w:top w:val="single" w:sz="18" w:space="0" w:color="FFFFFF"/>
              <w:left w:val="single" w:sz="18" w:space="0" w:color="FFFFFF"/>
              <w:bottom w:val="single" w:sz="18" w:space="0" w:color="FFFFFF"/>
              <w:right w:val="single" w:sz="18" w:space="0" w:color="FFFFFF"/>
            </w:tcBorders>
            <w:shd w:val="clear" w:color="auto" w:fill="00689D"/>
            <w:tcMar>
              <w:top w:w="60" w:type="dxa"/>
              <w:left w:w="90" w:type="dxa"/>
              <w:bottom w:w="60" w:type="dxa"/>
              <w:right w:w="60" w:type="dxa"/>
            </w:tcMar>
          </w:tcPr>
          <w:p w14:paraId="2E9EF3F6" w14:textId="77777777" w:rsidR="00EA65A9" w:rsidRDefault="00577193">
            <w:pPr>
              <w:spacing w:line="228" w:lineRule="auto"/>
            </w:pPr>
            <w:r>
              <w:rPr>
                <w:b/>
                <w:color w:val="FFFFFF"/>
                <w:sz w:val="32"/>
              </w:rPr>
              <w:t>16</w:t>
            </w:r>
          </w:p>
          <w:p w14:paraId="2301EAE0" w14:textId="77777777" w:rsidR="00EA65A9" w:rsidRDefault="00577193">
            <w:pPr>
              <w:spacing w:line="228" w:lineRule="auto"/>
            </w:pPr>
            <w:r>
              <w:rPr>
                <w:b/>
                <w:color w:val="FFFFFF"/>
                <w:sz w:val="13"/>
              </w:rPr>
              <w:t>PAZ, JUSTICIA E INSTITUCIONES SÓLIDAS</w:t>
            </w:r>
          </w:p>
        </w:tc>
        <w:tc>
          <w:tcPr>
            <w:tcW w:w="1644" w:type="dxa"/>
            <w:tcBorders>
              <w:top w:val="single" w:sz="18" w:space="0" w:color="FFFFFF"/>
              <w:left w:val="single" w:sz="18" w:space="0" w:color="FFFFFF"/>
              <w:bottom w:val="single" w:sz="18" w:space="0" w:color="FFFFFF"/>
              <w:right w:val="single" w:sz="18" w:space="0" w:color="FFFFFF"/>
            </w:tcBorders>
            <w:shd w:val="clear" w:color="auto" w:fill="19486A"/>
            <w:tcMar>
              <w:top w:w="60" w:type="dxa"/>
              <w:left w:w="90" w:type="dxa"/>
              <w:bottom w:w="60" w:type="dxa"/>
              <w:right w:w="60" w:type="dxa"/>
            </w:tcMar>
          </w:tcPr>
          <w:p w14:paraId="1B9C6A4B" w14:textId="77777777" w:rsidR="00EA65A9" w:rsidRDefault="00577193">
            <w:pPr>
              <w:spacing w:line="228" w:lineRule="auto"/>
            </w:pPr>
            <w:r>
              <w:rPr>
                <w:b/>
                <w:color w:val="FFFFFF"/>
                <w:sz w:val="32"/>
              </w:rPr>
              <w:t>17</w:t>
            </w:r>
          </w:p>
          <w:p w14:paraId="5AA68DB2" w14:textId="77777777" w:rsidR="00EA65A9" w:rsidRDefault="00577193">
            <w:pPr>
              <w:spacing w:line="228" w:lineRule="auto"/>
            </w:pPr>
            <w:r>
              <w:rPr>
                <w:b/>
                <w:color w:val="FFFFFF"/>
                <w:sz w:val="13"/>
              </w:rPr>
              <w:t>ALIANZAS PARA LOGRAR LOS OBJETIVOS</w:t>
            </w:r>
          </w:p>
        </w:tc>
        <w:tc>
          <w:tcPr>
            <w:tcW w:w="1644" w:type="dxa"/>
            <w:tcBorders>
              <w:top w:val="single" w:sz="12" w:space="0" w:color="1E5B3A"/>
              <w:left w:val="single" w:sz="12" w:space="0" w:color="1E5B3A"/>
              <w:bottom w:val="single" w:sz="12" w:space="0" w:color="1E5B3A"/>
              <w:right w:val="single" w:sz="12" w:space="0" w:color="1E5B3A"/>
            </w:tcBorders>
            <w:shd w:val="clear" w:color="auto" w:fill="FFFFFF"/>
            <w:tcMar>
              <w:top w:w="60" w:type="dxa"/>
              <w:left w:w="90" w:type="dxa"/>
              <w:bottom w:w="60" w:type="dxa"/>
              <w:right w:w="60" w:type="dxa"/>
            </w:tcMar>
          </w:tcPr>
          <w:p w14:paraId="4296C652" w14:textId="77777777" w:rsidR="00EA65A9" w:rsidRDefault="00577193">
            <w:pPr>
              <w:jc w:val="center"/>
            </w:pPr>
            <w:r>
              <w:rPr>
                <w:b/>
                <w:color w:val="1E5B3A"/>
                <w:spacing w:val="10"/>
                <w:sz w:val="14"/>
              </w:rPr>
              <w:t>NUESTRO ODS</w:t>
            </w:r>
          </w:p>
          <w:p w14:paraId="2D431DC5" w14:textId="078E4750" w:rsidR="00EA65A9" w:rsidRDefault="00577193">
            <w:pPr>
              <w:spacing w:before="80"/>
              <w:jc w:val="center"/>
            </w:pPr>
            <w:r>
              <w:rPr>
                <w:b/>
                <w:color w:val="1E5B3A"/>
                <w:sz w:val="28"/>
              </w:rPr>
              <w:t xml:space="preserve">nº </w:t>
            </w:r>
            <w:r w:rsidR="00EF5371">
              <w:rPr>
                <w:b/>
                <w:color w:val="1E5B3A"/>
                <w:sz w:val="28"/>
              </w:rPr>
              <w:t>9</w:t>
            </w:r>
            <w:r>
              <w:rPr>
                <w:b/>
                <w:color w:val="1E5B3A"/>
                <w:sz w:val="28"/>
              </w:rPr>
              <w:t xml:space="preserve"> </w:t>
            </w:r>
          </w:p>
        </w:tc>
      </w:tr>
    </w:tbl>
    <w:p w14:paraId="782F4391" w14:textId="77777777" w:rsidR="00EA65A9" w:rsidRDefault="00577193">
      <w:pPr>
        <w:keepNext/>
        <w:spacing w:before="160" w:after="60"/>
      </w:pPr>
      <w:r>
        <w:rPr>
          <w:b/>
          <w:color w:val="FFFFFF"/>
          <w:sz w:val="18"/>
          <w:shd w:val="clear" w:color="auto" w:fill="2E8B57"/>
        </w:rPr>
        <w:t xml:space="preserve"> PASO 2 </w:t>
      </w:r>
      <w:r>
        <w:rPr>
          <w:b/>
        </w:rPr>
        <w:t xml:space="preserve">  ¿Por qué ese ODS y no otro? Explicadlo en una o dos frases.</w:t>
      </w:r>
    </w:p>
    <w:tbl>
      <w:tblPr>
        <w:tblW w:w="9864" w:type="dxa"/>
        <w:jc w:val="center"/>
        <w:tblBorders>
          <w:top w:val="nil"/>
          <w:left w:val="nil"/>
          <w:bottom w:val="nil"/>
          <w:right w:val="nil"/>
          <w:insideH w:val="nil"/>
          <w:insideV w:val="nil"/>
        </w:tblBorders>
        <w:tblLayout w:type="fixed"/>
        <w:tblLook w:val="04A0" w:firstRow="1" w:lastRow="0" w:firstColumn="1" w:lastColumn="0" w:noHBand="0" w:noVBand="1"/>
      </w:tblPr>
      <w:tblGrid>
        <w:gridCol w:w="9864"/>
      </w:tblGrid>
      <w:tr w:rsidR="00EA65A9" w14:paraId="5E95DAFE" w14:textId="77777777">
        <w:trPr>
          <w:cantSplit/>
          <w:trHeight w:val="1100"/>
          <w:jc w:val="center"/>
        </w:trPr>
        <w:tc>
          <w:tcPr>
            <w:tcW w:w="9864" w:type="dxa"/>
            <w:tcBorders>
              <w:top w:val="single" w:sz="4" w:space="0" w:color="BFC5CC"/>
              <w:left w:val="single" w:sz="4" w:space="0" w:color="BFC5CC"/>
              <w:bottom w:val="single" w:sz="4" w:space="0" w:color="BFC5CC"/>
              <w:right w:val="single" w:sz="4" w:space="0" w:color="BFC5CC"/>
            </w:tcBorders>
            <w:shd w:val="clear" w:color="auto" w:fill="FAFBFA"/>
            <w:tcMar>
              <w:top w:w="100" w:type="dxa"/>
              <w:left w:w="140" w:type="dxa"/>
              <w:bottom w:w="100" w:type="dxa"/>
              <w:right w:w="140" w:type="dxa"/>
            </w:tcMar>
          </w:tcPr>
          <w:p w14:paraId="48401C98" w14:textId="04B6E2E7" w:rsidR="00EA65A9" w:rsidRDefault="00024783">
            <w:r w:rsidRPr="00024783">
              <w:t>Porque</w:t>
            </w:r>
            <w:r>
              <w:t xml:space="preserve"> la </w:t>
            </w:r>
            <w:r w:rsidRPr="00024783">
              <w:t>logística</w:t>
            </w:r>
            <w:r>
              <w:t xml:space="preserve"> es crucial para la industria ya que mueve las materias primas y los productos finales entre los actor</w:t>
            </w:r>
            <w:r w:rsidR="008016AC">
              <w:t>e</w:t>
            </w:r>
            <w:r>
              <w:t>s de fabricación de todo lo que consumimos.</w:t>
            </w:r>
          </w:p>
        </w:tc>
      </w:tr>
    </w:tbl>
    <w:p w14:paraId="35FF3211" w14:textId="77777777" w:rsidR="00EA65A9" w:rsidRDefault="00577193">
      <w:pPr>
        <w:keepNext/>
        <w:spacing w:before="160" w:after="60"/>
      </w:pPr>
      <w:r>
        <w:rPr>
          <w:b/>
          <w:color w:val="FFFFFF"/>
          <w:sz w:val="18"/>
          <w:shd w:val="clear" w:color="auto" w:fill="2E8B57"/>
        </w:rPr>
        <w:lastRenderedPageBreak/>
        <w:t xml:space="preserve"> PASO 3 </w:t>
      </w:r>
      <w:r>
        <w:rPr>
          <w:b/>
        </w:rPr>
        <w:t xml:space="preserve">  Dos impactos (buenos o malos) que tiene hoy vuestra empresa relacionados con ese ODS.</w:t>
      </w:r>
    </w:p>
    <w:p w14:paraId="1A309051" w14:textId="77777777" w:rsidR="00EA65A9" w:rsidRDefault="00EA65A9">
      <w:pPr>
        <w:keepNext/>
        <w:spacing w:after="60"/>
      </w:pPr>
    </w:p>
    <w:tbl>
      <w:tblPr>
        <w:tblW w:w="9864" w:type="dxa"/>
        <w:jc w:val="center"/>
        <w:tblBorders>
          <w:top w:val="single" w:sz="4" w:space="0" w:color="BFC5CC"/>
          <w:left w:val="single" w:sz="4" w:space="0" w:color="BFC5CC"/>
          <w:bottom w:val="single" w:sz="4" w:space="0" w:color="BFC5CC"/>
          <w:right w:val="single" w:sz="4" w:space="0" w:color="BFC5CC"/>
          <w:insideH w:val="single" w:sz="4" w:space="0" w:color="BFC5CC"/>
          <w:insideV w:val="single" w:sz="4" w:space="0" w:color="BFC5CC"/>
        </w:tblBorders>
        <w:tblLayout w:type="fixed"/>
        <w:tblLook w:val="04A0" w:firstRow="1" w:lastRow="0" w:firstColumn="1" w:lastColumn="0" w:noHBand="0" w:noVBand="1"/>
      </w:tblPr>
      <w:tblGrid>
        <w:gridCol w:w="4500"/>
        <w:gridCol w:w="3100"/>
        <w:gridCol w:w="2264"/>
      </w:tblGrid>
      <w:tr w:rsidR="00EA65A9" w14:paraId="08EEDB72" w14:textId="77777777">
        <w:trPr>
          <w:cantSplit/>
          <w:jc w:val="center"/>
        </w:trPr>
        <w:tc>
          <w:tcPr>
            <w:tcW w:w="4500" w:type="dxa"/>
            <w:shd w:val="clear" w:color="auto" w:fill="1E5B3A"/>
            <w:tcMar>
              <w:top w:w="60" w:type="dxa"/>
              <w:left w:w="120" w:type="dxa"/>
              <w:bottom w:w="60" w:type="dxa"/>
              <w:right w:w="120" w:type="dxa"/>
            </w:tcMar>
          </w:tcPr>
          <w:p w14:paraId="541D3A9B" w14:textId="77777777" w:rsidR="00EA65A9" w:rsidRDefault="00577193">
            <w:pPr>
              <w:keepNext/>
            </w:pPr>
            <w:r>
              <w:rPr>
                <w:b/>
                <w:color w:val="FFFFFF"/>
                <w:spacing w:val="10"/>
                <w:sz w:val="17"/>
              </w:rPr>
              <w:t>IMPACTO</w:t>
            </w:r>
          </w:p>
        </w:tc>
        <w:tc>
          <w:tcPr>
            <w:tcW w:w="3100" w:type="dxa"/>
            <w:shd w:val="clear" w:color="auto" w:fill="1E5B3A"/>
            <w:tcMar>
              <w:top w:w="60" w:type="dxa"/>
              <w:left w:w="120" w:type="dxa"/>
              <w:bottom w:w="60" w:type="dxa"/>
              <w:right w:w="120" w:type="dxa"/>
            </w:tcMar>
          </w:tcPr>
          <w:p w14:paraId="005E3B95" w14:textId="77777777" w:rsidR="00EA65A9" w:rsidRDefault="00577193">
            <w:pPr>
              <w:keepNext/>
              <w:jc w:val="center"/>
            </w:pPr>
            <w:r>
              <w:rPr>
                <w:b/>
                <w:color w:val="FFFFFF"/>
                <w:spacing w:val="10"/>
                <w:sz w:val="17"/>
              </w:rPr>
              <w:t>¿AMBIENTAL, SOCIAL O GOBERNANZA?</w:t>
            </w:r>
          </w:p>
        </w:tc>
        <w:tc>
          <w:tcPr>
            <w:tcW w:w="2264" w:type="dxa"/>
            <w:shd w:val="clear" w:color="auto" w:fill="1E5B3A"/>
            <w:tcMar>
              <w:top w:w="60" w:type="dxa"/>
              <w:left w:w="120" w:type="dxa"/>
              <w:bottom w:w="60" w:type="dxa"/>
              <w:right w:w="120" w:type="dxa"/>
            </w:tcMar>
          </w:tcPr>
          <w:p w14:paraId="3A206C7D" w14:textId="77777777" w:rsidR="00EA65A9" w:rsidRDefault="00577193">
            <w:pPr>
              <w:keepNext/>
              <w:jc w:val="center"/>
            </w:pPr>
            <w:r>
              <w:rPr>
                <w:b/>
                <w:color w:val="FFFFFF"/>
                <w:spacing w:val="10"/>
                <w:sz w:val="17"/>
              </w:rPr>
              <w:t>¿POSITIVO O NEGATIVO?</w:t>
            </w:r>
          </w:p>
        </w:tc>
      </w:tr>
      <w:tr w:rsidR="00EA65A9" w14:paraId="482C7510" w14:textId="77777777">
        <w:trPr>
          <w:cantSplit/>
          <w:trHeight w:val="1100"/>
          <w:jc w:val="center"/>
        </w:trPr>
        <w:tc>
          <w:tcPr>
            <w:tcW w:w="4500" w:type="dxa"/>
            <w:tcMar>
              <w:top w:w="80" w:type="dxa"/>
              <w:left w:w="120" w:type="dxa"/>
              <w:bottom w:w="80" w:type="dxa"/>
              <w:right w:w="120" w:type="dxa"/>
            </w:tcMar>
          </w:tcPr>
          <w:p w14:paraId="4E6552B8" w14:textId="2E1F449B" w:rsidR="00EA65A9" w:rsidRDefault="00577193">
            <w:r>
              <w:rPr>
                <w:b/>
                <w:color w:val="2E8B57"/>
                <w:sz w:val="22"/>
              </w:rPr>
              <w:t xml:space="preserve">1.  </w:t>
            </w:r>
            <w:r w:rsidR="00055728">
              <w:rPr>
                <w:i/>
                <w:color w:val="BFC5CC"/>
                <w:sz w:val="19"/>
              </w:rPr>
              <w:t>Creación de 45 puestos de empleo con garantía de igualdad de género y oportunidades</w:t>
            </w:r>
          </w:p>
        </w:tc>
        <w:tc>
          <w:tcPr>
            <w:tcW w:w="3100" w:type="dxa"/>
            <w:shd w:val="clear" w:color="auto" w:fill="FAFBFA"/>
            <w:tcMar>
              <w:top w:w="80" w:type="dxa"/>
              <w:left w:w="120" w:type="dxa"/>
              <w:bottom w:w="80" w:type="dxa"/>
              <w:right w:w="120" w:type="dxa"/>
            </w:tcMar>
            <w:vAlign w:val="center"/>
          </w:tcPr>
          <w:p w14:paraId="2023406D" w14:textId="192883BC" w:rsidR="00EA65A9" w:rsidRDefault="00577193">
            <w:pPr>
              <w:jc w:val="center"/>
            </w:pPr>
            <w:r>
              <w:rPr>
                <w:i/>
                <w:color w:val="BFC5CC"/>
                <w:sz w:val="18"/>
              </w:rPr>
              <w:t xml:space="preserve"> Social</w:t>
            </w:r>
          </w:p>
        </w:tc>
        <w:tc>
          <w:tcPr>
            <w:tcW w:w="2264" w:type="dxa"/>
            <w:shd w:val="clear" w:color="auto" w:fill="FAFBFA"/>
            <w:tcMar>
              <w:top w:w="80" w:type="dxa"/>
              <w:left w:w="120" w:type="dxa"/>
              <w:bottom w:w="80" w:type="dxa"/>
              <w:right w:w="120" w:type="dxa"/>
            </w:tcMar>
            <w:vAlign w:val="center"/>
          </w:tcPr>
          <w:p w14:paraId="036B5870" w14:textId="7593EC79" w:rsidR="00EA65A9" w:rsidRDefault="00055728">
            <w:pPr>
              <w:jc w:val="center"/>
            </w:pPr>
            <w:r>
              <w:rPr>
                <w:i/>
                <w:color w:val="BFC5CC"/>
                <w:sz w:val="18"/>
              </w:rPr>
              <w:t>Positivo</w:t>
            </w:r>
          </w:p>
        </w:tc>
      </w:tr>
      <w:tr w:rsidR="00EA65A9" w14:paraId="4929035C" w14:textId="77777777">
        <w:trPr>
          <w:cantSplit/>
          <w:trHeight w:val="1100"/>
          <w:jc w:val="center"/>
        </w:trPr>
        <w:tc>
          <w:tcPr>
            <w:tcW w:w="4500" w:type="dxa"/>
            <w:tcMar>
              <w:top w:w="80" w:type="dxa"/>
              <w:left w:w="120" w:type="dxa"/>
              <w:bottom w:w="80" w:type="dxa"/>
              <w:right w:w="120" w:type="dxa"/>
            </w:tcMar>
          </w:tcPr>
          <w:p w14:paraId="6C93BF60" w14:textId="65617B90" w:rsidR="00EA65A9" w:rsidRDefault="00577193">
            <w:r>
              <w:rPr>
                <w:b/>
                <w:color w:val="2E8B57"/>
                <w:sz w:val="22"/>
              </w:rPr>
              <w:t xml:space="preserve">2.  </w:t>
            </w:r>
            <w:r w:rsidR="00055728">
              <w:rPr>
                <w:i/>
                <w:color w:val="BFC5CC"/>
                <w:sz w:val="19"/>
              </w:rPr>
              <w:t xml:space="preserve">Uso en gran medida de combustibles fósiles por los vehículos de reparto  </w:t>
            </w:r>
          </w:p>
        </w:tc>
        <w:tc>
          <w:tcPr>
            <w:tcW w:w="3100" w:type="dxa"/>
            <w:shd w:val="clear" w:color="auto" w:fill="FAFBFA"/>
            <w:tcMar>
              <w:top w:w="80" w:type="dxa"/>
              <w:left w:w="120" w:type="dxa"/>
              <w:bottom w:w="80" w:type="dxa"/>
              <w:right w:w="120" w:type="dxa"/>
            </w:tcMar>
            <w:vAlign w:val="center"/>
          </w:tcPr>
          <w:p w14:paraId="7B21BA89" w14:textId="4F843030" w:rsidR="00EA65A9" w:rsidRDefault="00577193">
            <w:pPr>
              <w:jc w:val="center"/>
            </w:pPr>
            <w:r>
              <w:rPr>
                <w:i/>
                <w:color w:val="BFC5CC"/>
                <w:sz w:val="18"/>
              </w:rPr>
              <w:t xml:space="preserve">Ambiental </w:t>
            </w:r>
          </w:p>
        </w:tc>
        <w:tc>
          <w:tcPr>
            <w:tcW w:w="2264" w:type="dxa"/>
            <w:shd w:val="clear" w:color="auto" w:fill="FAFBFA"/>
            <w:tcMar>
              <w:top w:w="80" w:type="dxa"/>
              <w:left w:w="120" w:type="dxa"/>
              <w:bottom w:w="80" w:type="dxa"/>
              <w:right w:w="120" w:type="dxa"/>
            </w:tcMar>
            <w:vAlign w:val="center"/>
          </w:tcPr>
          <w:p w14:paraId="57FE12ED" w14:textId="69258018" w:rsidR="00EA65A9" w:rsidRDefault="00577193">
            <w:pPr>
              <w:jc w:val="center"/>
            </w:pPr>
            <w:r>
              <w:rPr>
                <w:i/>
                <w:color w:val="BFC5CC"/>
                <w:sz w:val="18"/>
              </w:rPr>
              <w:t xml:space="preserve"> Negativo</w:t>
            </w:r>
          </w:p>
        </w:tc>
      </w:tr>
    </w:tbl>
    <w:p w14:paraId="4572C487" w14:textId="77777777" w:rsidR="00EA65A9" w:rsidRDefault="00577193">
      <w:pPr>
        <w:keepNext/>
        <w:spacing w:before="160" w:after="60"/>
      </w:pPr>
      <w:r>
        <w:rPr>
          <w:b/>
          <w:color w:val="FFFFFF"/>
          <w:sz w:val="18"/>
          <w:shd w:val="clear" w:color="auto" w:fill="2E8B57"/>
        </w:rPr>
        <w:t xml:space="preserve"> PASO 4 </w:t>
      </w:r>
      <w:r>
        <w:rPr>
          <w:b/>
        </w:rPr>
        <w:t xml:space="preserve">  Dos mejoras para que vuestra empresa ayude más a ese ODS.</w:t>
      </w:r>
    </w:p>
    <w:p w14:paraId="5EEA3C4B" w14:textId="77777777" w:rsidR="00EA65A9" w:rsidRDefault="00EA65A9">
      <w:pPr>
        <w:keepNext/>
        <w:spacing w:after="60"/>
      </w:pPr>
    </w:p>
    <w:tbl>
      <w:tblPr>
        <w:tblW w:w="9864" w:type="dxa"/>
        <w:jc w:val="center"/>
        <w:tblBorders>
          <w:top w:val="single" w:sz="4" w:space="0" w:color="BFC5CC"/>
          <w:left w:val="single" w:sz="4" w:space="0" w:color="BFC5CC"/>
          <w:bottom w:val="single" w:sz="4" w:space="0" w:color="BFC5CC"/>
          <w:right w:val="single" w:sz="4" w:space="0" w:color="BFC5CC"/>
          <w:insideH w:val="single" w:sz="4" w:space="0" w:color="BFC5CC"/>
          <w:insideV w:val="single" w:sz="4" w:space="0" w:color="BFC5CC"/>
        </w:tblBorders>
        <w:tblLayout w:type="fixed"/>
        <w:tblLook w:val="04A0" w:firstRow="1" w:lastRow="0" w:firstColumn="1" w:lastColumn="0" w:noHBand="0" w:noVBand="1"/>
      </w:tblPr>
      <w:tblGrid>
        <w:gridCol w:w="4500"/>
        <w:gridCol w:w="3100"/>
        <w:gridCol w:w="2264"/>
      </w:tblGrid>
      <w:tr w:rsidR="00EA65A9" w14:paraId="449F6737" w14:textId="77777777">
        <w:trPr>
          <w:cantSplit/>
          <w:jc w:val="center"/>
        </w:trPr>
        <w:tc>
          <w:tcPr>
            <w:tcW w:w="4500" w:type="dxa"/>
            <w:shd w:val="clear" w:color="auto" w:fill="1E5B3A"/>
            <w:tcMar>
              <w:top w:w="60" w:type="dxa"/>
              <w:left w:w="120" w:type="dxa"/>
              <w:bottom w:w="60" w:type="dxa"/>
              <w:right w:w="120" w:type="dxa"/>
            </w:tcMar>
          </w:tcPr>
          <w:p w14:paraId="5B17ED80" w14:textId="77777777" w:rsidR="00EA65A9" w:rsidRDefault="00577193">
            <w:pPr>
              <w:keepNext/>
            </w:pPr>
            <w:r>
              <w:rPr>
                <w:b/>
                <w:color w:val="FFFFFF"/>
                <w:spacing w:val="10"/>
                <w:sz w:val="17"/>
              </w:rPr>
              <w:t>MEJORA</w:t>
            </w:r>
          </w:p>
        </w:tc>
        <w:tc>
          <w:tcPr>
            <w:tcW w:w="3100" w:type="dxa"/>
            <w:shd w:val="clear" w:color="auto" w:fill="1E5B3A"/>
            <w:tcMar>
              <w:top w:w="60" w:type="dxa"/>
              <w:left w:w="120" w:type="dxa"/>
              <w:bottom w:w="60" w:type="dxa"/>
              <w:right w:w="120" w:type="dxa"/>
            </w:tcMar>
          </w:tcPr>
          <w:p w14:paraId="3FFF22B0" w14:textId="77777777" w:rsidR="00EA65A9" w:rsidRDefault="00577193">
            <w:pPr>
              <w:keepNext/>
              <w:jc w:val="center"/>
            </w:pPr>
            <w:r>
              <w:rPr>
                <w:b/>
                <w:color w:val="FFFFFF"/>
                <w:spacing w:val="10"/>
                <w:sz w:val="17"/>
              </w:rPr>
              <w:t>¿USA TECNOLOGÍA DIGITAL?</w:t>
            </w:r>
          </w:p>
        </w:tc>
        <w:tc>
          <w:tcPr>
            <w:tcW w:w="2264" w:type="dxa"/>
            <w:shd w:val="clear" w:color="auto" w:fill="1E5B3A"/>
            <w:tcMar>
              <w:top w:w="60" w:type="dxa"/>
              <w:left w:w="120" w:type="dxa"/>
              <w:bottom w:w="60" w:type="dxa"/>
              <w:right w:w="120" w:type="dxa"/>
            </w:tcMar>
          </w:tcPr>
          <w:p w14:paraId="39E295F3" w14:textId="77777777" w:rsidR="00EA65A9" w:rsidRDefault="00577193">
            <w:pPr>
              <w:keepNext/>
              <w:jc w:val="center"/>
            </w:pPr>
            <w:r>
              <w:rPr>
                <w:b/>
                <w:color w:val="FFFFFF"/>
                <w:spacing w:val="10"/>
                <w:sz w:val="17"/>
              </w:rPr>
              <w:t>¿QUIÉN SALE GANANDO?</w:t>
            </w:r>
          </w:p>
        </w:tc>
      </w:tr>
      <w:tr w:rsidR="00EA65A9" w14:paraId="047C7C87" w14:textId="77777777">
        <w:trPr>
          <w:cantSplit/>
          <w:trHeight w:val="1100"/>
          <w:jc w:val="center"/>
        </w:trPr>
        <w:tc>
          <w:tcPr>
            <w:tcW w:w="4500" w:type="dxa"/>
            <w:tcMar>
              <w:top w:w="80" w:type="dxa"/>
              <w:left w:w="120" w:type="dxa"/>
              <w:bottom w:w="80" w:type="dxa"/>
              <w:right w:w="120" w:type="dxa"/>
            </w:tcMar>
          </w:tcPr>
          <w:p w14:paraId="32477DF3" w14:textId="6E2CC173" w:rsidR="00EA65A9" w:rsidRDefault="00577193">
            <w:r>
              <w:rPr>
                <w:b/>
                <w:color w:val="2E8B57"/>
                <w:sz w:val="22"/>
              </w:rPr>
              <w:t xml:space="preserve">1.  </w:t>
            </w:r>
            <w:r w:rsidR="004A4E04">
              <w:rPr>
                <w:i/>
                <w:color w:val="BFC5CC"/>
                <w:sz w:val="19"/>
              </w:rPr>
              <w:t xml:space="preserve">Uso de vehículos híbridos o eléctricos  </w:t>
            </w:r>
          </w:p>
        </w:tc>
        <w:tc>
          <w:tcPr>
            <w:tcW w:w="3100" w:type="dxa"/>
            <w:shd w:val="clear" w:color="auto" w:fill="FAFBFA"/>
            <w:tcMar>
              <w:top w:w="80" w:type="dxa"/>
              <w:left w:w="120" w:type="dxa"/>
              <w:bottom w:w="80" w:type="dxa"/>
              <w:right w:w="120" w:type="dxa"/>
            </w:tcMar>
            <w:vAlign w:val="center"/>
          </w:tcPr>
          <w:p w14:paraId="7BB7AC5D" w14:textId="73595C25" w:rsidR="00EA65A9" w:rsidRDefault="00577193">
            <w:pPr>
              <w:jc w:val="center"/>
            </w:pPr>
            <w:r>
              <w:rPr>
                <w:i/>
                <w:color w:val="BFC5CC"/>
                <w:sz w:val="18"/>
              </w:rPr>
              <w:t xml:space="preserve">No </w:t>
            </w:r>
            <w:r w:rsidR="004A4E04">
              <w:rPr>
                <w:i/>
                <w:color w:val="BFC5CC"/>
                <w:sz w:val="18"/>
              </w:rPr>
              <w:t xml:space="preserve"> - Motores no combustión</w:t>
            </w:r>
          </w:p>
        </w:tc>
        <w:tc>
          <w:tcPr>
            <w:tcW w:w="2264" w:type="dxa"/>
            <w:shd w:val="clear" w:color="auto" w:fill="FAFBFA"/>
            <w:tcMar>
              <w:top w:w="80" w:type="dxa"/>
              <w:left w:w="120" w:type="dxa"/>
              <w:bottom w:w="80" w:type="dxa"/>
              <w:right w:w="120" w:type="dxa"/>
            </w:tcMar>
            <w:vAlign w:val="center"/>
          </w:tcPr>
          <w:p w14:paraId="505C6ADD" w14:textId="4630E536" w:rsidR="00EA65A9" w:rsidRDefault="00577193">
            <w:pPr>
              <w:jc w:val="center"/>
            </w:pPr>
            <w:r>
              <w:rPr>
                <w:i/>
                <w:color w:val="BFC5CC"/>
                <w:sz w:val="18"/>
              </w:rPr>
              <w:t xml:space="preserve">Planeta </w:t>
            </w:r>
          </w:p>
        </w:tc>
      </w:tr>
      <w:tr w:rsidR="00EA65A9" w14:paraId="0731CEA2" w14:textId="77777777">
        <w:trPr>
          <w:cantSplit/>
          <w:trHeight w:val="1100"/>
          <w:jc w:val="center"/>
        </w:trPr>
        <w:tc>
          <w:tcPr>
            <w:tcW w:w="4500" w:type="dxa"/>
            <w:tcMar>
              <w:top w:w="80" w:type="dxa"/>
              <w:left w:w="120" w:type="dxa"/>
              <w:bottom w:w="80" w:type="dxa"/>
              <w:right w:w="120" w:type="dxa"/>
            </w:tcMar>
          </w:tcPr>
          <w:p w14:paraId="36C1EB29" w14:textId="33987903" w:rsidR="00EA65A9" w:rsidRDefault="00577193">
            <w:r>
              <w:rPr>
                <w:b/>
                <w:color w:val="2E8B57"/>
                <w:sz w:val="22"/>
              </w:rPr>
              <w:t xml:space="preserve">2.  </w:t>
            </w:r>
            <w:r w:rsidR="00AF018B">
              <w:rPr>
                <w:i/>
                <w:color w:val="BFC5CC"/>
                <w:sz w:val="19"/>
              </w:rPr>
              <w:t>Uso de SGA y sistemas de automatización</w:t>
            </w:r>
          </w:p>
        </w:tc>
        <w:tc>
          <w:tcPr>
            <w:tcW w:w="3100" w:type="dxa"/>
            <w:shd w:val="clear" w:color="auto" w:fill="FAFBFA"/>
            <w:tcMar>
              <w:top w:w="80" w:type="dxa"/>
              <w:left w:w="120" w:type="dxa"/>
              <w:bottom w:w="80" w:type="dxa"/>
              <w:right w:w="120" w:type="dxa"/>
            </w:tcMar>
            <w:vAlign w:val="center"/>
          </w:tcPr>
          <w:p w14:paraId="48674C80" w14:textId="2F74C4C8" w:rsidR="00EA65A9" w:rsidRDefault="00577193">
            <w:pPr>
              <w:jc w:val="center"/>
            </w:pPr>
            <w:r>
              <w:rPr>
                <w:i/>
                <w:color w:val="BFC5CC"/>
                <w:sz w:val="18"/>
              </w:rPr>
              <w:t xml:space="preserve">Sí </w:t>
            </w:r>
            <w:r w:rsidR="00AF018B">
              <w:rPr>
                <w:i/>
                <w:color w:val="BFC5CC"/>
                <w:sz w:val="18"/>
              </w:rPr>
              <w:t>–</w:t>
            </w:r>
            <w:r>
              <w:rPr>
                <w:i/>
                <w:color w:val="BFC5CC"/>
                <w:sz w:val="18"/>
              </w:rPr>
              <w:t xml:space="preserve"> </w:t>
            </w:r>
            <w:r w:rsidR="00AF018B">
              <w:rPr>
                <w:i/>
                <w:color w:val="BFC5CC"/>
                <w:sz w:val="18"/>
              </w:rPr>
              <w:t>Digitalización de información</w:t>
            </w:r>
          </w:p>
        </w:tc>
        <w:tc>
          <w:tcPr>
            <w:tcW w:w="2264" w:type="dxa"/>
            <w:shd w:val="clear" w:color="auto" w:fill="FAFBFA"/>
            <w:tcMar>
              <w:top w:w="80" w:type="dxa"/>
              <w:left w:w="120" w:type="dxa"/>
              <w:bottom w:w="80" w:type="dxa"/>
              <w:right w:w="120" w:type="dxa"/>
            </w:tcMar>
            <w:vAlign w:val="center"/>
          </w:tcPr>
          <w:p w14:paraId="3DEEA4B7" w14:textId="77777777" w:rsidR="00EA65A9" w:rsidRDefault="00577193">
            <w:pPr>
              <w:jc w:val="center"/>
            </w:pPr>
            <w:r>
              <w:rPr>
                <w:i/>
                <w:color w:val="BFC5CC"/>
                <w:sz w:val="18"/>
              </w:rPr>
              <w:t>Planeta / Personas / Empresa</w:t>
            </w:r>
          </w:p>
        </w:tc>
      </w:tr>
    </w:tbl>
    <w:p w14:paraId="1CD0E1A3" w14:textId="77777777" w:rsidR="00EA65A9" w:rsidRDefault="00577193">
      <w:pPr>
        <w:keepNext/>
        <w:spacing w:before="60"/>
      </w:pPr>
      <w:r>
        <w:rPr>
          <w:b/>
          <w:color w:val="2E8B57"/>
          <w:sz w:val="17"/>
        </w:rPr>
        <w:t xml:space="preserve">Pista: </w:t>
      </w:r>
      <w:r>
        <w:rPr>
          <w:i/>
          <w:color w:val="8A8F98"/>
          <w:sz w:val="17"/>
        </w:rPr>
        <w:t>si alguna mejora sale de lo que ya estáis trabajando en Digitalización (sensores, nube, IA, datos…), ¡mejor! Digitalización y sostenibilidad van de la mano.</w:t>
      </w:r>
    </w:p>
    <w:p w14:paraId="146CFA51" w14:textId="77777777" w:rsidR="00EA65A9" w:rsidRDefault="00577193">
      <w:pPr>
        <w:keepNext/>
        <w:spacing w:before="160" w:after="60"/>
      </w:pPr>
      <w:r>
        <w:rPr>
          <w:b/>
          <w:color w:val="FFFFFF"/>
          <w:sz w:val="18"/>
          <w:shd w:val="clear" w:color="auto" w:fill="2E8B57"/>
        </w:rPr>
        <w:t xml:space="preserve"> BONUS </w:t>
      </w:r>
      <w:r>
        <w:rPr>
          <w:b/>
        </w:rPr>
        <w:t xml:space="preserve">  Imaginad el titular de un periódico en 2030 sobre vuestra empresa y su ODS.</w:t>
      </w:r>
    </w:p>
    <w:tbl>
      <w:tblPr>
        <w:tblW w:w="9864" w:type="dxa"/>
        <w:jc w:val="center"/>
        <w:tblBorders>
          <w:top w:val="nil"/>
          <w:left w:val="nil"/>
          <w:bottom w:val="nil"/>
          <w:right w:val="nil"/>
          <w:insideH w:val="nil"/>
          <w:insideV w:val="nil"/>
        </w:tblBorders>
        <w:tblLayout w:type="fixed"/>
        <w:tblLook w:val="04A0" w:firstRow="1" w:lastRow="0" w:firstColumn="1" w:lastColumn="0" w:noHBand="0" w:noVBand="1"/>
      </w:tblPr>
      <w:tblGrid>
        <w:gridCol w:w="9864"/>
      </w:tblGrid>
      <w:tr w:rsidR="00EA65A9" w14:paraId="281B4C15" w14:textId="77777777">
        <w:trPr>
          <w:cantSplit/>
          <w:trHeight w:val="700"/>
          <w:jc w:val="center"/>
        </w:trPr>
        <w:tc>
          <w:tcPr>
            <w:tcW w:w="9864" w:type="dxa"/>
            <w:tcBorders>
              <w:top w:val="single" w:sz="4" w:space="0" w:color="BFC5CC"/>
              <w:left w:val="single" w:sz="4" w:space="0" w:color="BFC5CC"/>
              <w:bottom w:val="single" w:sz="4" w:space="0" w:color="BFC5CC"/>
              <w:right w:val="single" w:sz="4" w:space="0" w:color="BFC5CC"/>
            </w:tcBorders>
            <w:shd w:val="clear" w:color="auto" w:fill="FAFBFA"/>
            <w:tcMar>
              <w:top w:w="100" w:type="dxa"/>
              <w:left w:w="140" w:type="dxa"/>
              <w:bottom w:w="100" w:type="dxa"/>
              <w:right w:w="140" w:type="dxa"/>
            </w:tcMar>
          </w:tcPr>
          <w:p w14:paraId="33CBAF92" w14:textId="022D550E" w:rsidR="00EA65A9" w:rsidRDefault="00BD284C">
            <w:r>
              <w:rPr>
                <w:i/>
                <w:color w:val="BFC5CC"/>
                <w:sz w:val="19"/>
              </w:rPr>
              <w:t>Logística PACO sustituye su flota por vehículos 100%</w:t>
            </w:r>
            <w:r w:rsidR="00BF3BA7">
              <w:rPr>
                <w:i/>
                <w:color w:val="BFC5CC"/>
                <w:sz w:val="19"/>
              </w:rPr>
              <w:t xml:space="preserve"> híbridos</w:t>
            </w:r>
          </w:p>
        </w:tc>
      </w:tr>
    </w:tbl>
    <w:p w14:paraId="3A428584" w14:textId="77777777" w:rsidR="00EA65A9" w:rsidRDefault="00EA65A9">
      <w:pPr>
        <w:keepNext/>
        <w:spacing w:after="40"/>
      </w:pPr>
    </w:p>
    <w:p w14:paraId="2508E229" w14:textId="77777777" w:rsidR="00EA65A9" w:rsidRDefault="00577193">
      <w:pPr>
        <w:keepNext/>
        <w:spacing w:before="160" w:after="60"/>
      </w:pPr>
      <w:r>
        <w:rPr>
          <w:b/>
          <w:color w:val="FFFFFF"/>
          <w:sz w:val="18"/>
          <w:shd w:val="clear" w:color="auto" w:fill="2E8B57"/>
        </w:rPr>
        <w:t xml:space="preserve"> CIERRE </w:t>
      </w:r>
      <w:r>
        <w:rPr>
          <w:b/>
        </w:rPr>
        <w:t xml:space="preserve">  Vuestra frase para la puesta en común (1 minuto por pareja).</w:t>
      </w:r>
    </w:p>
    <w:tbl>
      <w:tblPr>
        <w:tblW w:w="9864" w:type="dxa"/>
        <w:jc w:val="center"/>
        <w:tblBorders>
          <w:top w:val="nil"/>
          <w:left w:val="nil"/>
          <w:bottom w:val="nil"/>
          <w:right w:val="nil"/>
          <w:insideH w:val="nil"/>
          <w:insideV w:val="nil"/>
        </w:tblBorders>
        <w:tblLayout w:type="fixed"/>
        <w:tblLook w:val="04A0" w:firstRow="1" w:lastRow="0" w:firstColumn="1" w:lastColumn="0" w:noHBand="0" w:noVBand="1"/>
      </w:tblPr>
      <w:tblGrid>
        <w:gridCol w:w="9864"/>
      </w:tblGrid>
      <w:tr w:rsidR="00EA65A9" w14:paraId="0080398A" w14:textId="77777777">
        <w:trPr>
          <w:cantSplit/>
          <w:jc w:val="center"/>
        </w:trPr>
        <w:tc>
          <w:tcPr>
            <w:tcW w:w="9864" w:type="dxa"/>
            <w:tcBorders>
              <w:left w:val="single" w:sz="36" w:space="0" w:color="2E8B57"/>
            </w:tcBorders>
            <w:shd w:val="clear" w:color="auto" w:fill="E8F3EC"/>
            <w:tcMar>
              <w:top w:w="160" w:type="dxa"/>
              <w:left w:w="260" w:type="dxa"/>
              <w:bottom w:w="160" w:type="dxa"/>
              <w:right w:w="220" w:type="dxa"/>
            </w:tcMar>
          </w:tcPr>
          <w:p w14:paraId="60D90420" w14:textId="77777777" w:rsidR="00EA65A9" w:rsidRDefault="00577193">
            <w:r>
              <w:rPr>
                <w:b/>
                <w:color w:val="1E5B3A"/>
                <w:sz w:val="20"/>
              </w:rPr>
              <w:t xml:space="preserve">Modelo: </w:t>
            </w:r>
            <w:r>
              <w:rPr>
                <w:i/>
                <w:color w:val="1E5B3A"/>
                <w:sz w:val="20"/>
              </w:rPr>
              <w:t xml:space="preserve">«Nuestra empresa, …, se relaciona sobre todo con el ODS … </w:t>
            </w:r>
            <w:r>
              <w:rPr>
                <w:i/>
                <w:color w:val="1E5B3A"/>
                <w:sz w:val="20"/>
              </w:rPr>
              <w:t>porque … Para ayudar más, podría …»</w:t>
            </w:r>
          </w:p>
        </w:tc>
      </w:tr>
    </w:tbl>
    <w:p w14:paraId="522C048D" w14:textId="77777777" w:rsidR="00EA65A9" w:rsidRDefault="00EA65A9">
      <w:pPr>
        <w:keepNext/>
        <w:spacing w:after="80"/>
      </w:pPr>
    </w:p>
    <w:tbl>
      <w:tblPr>
        <w:tblW w:w="9864" w:type="dxa"/>
        <w:jc w:val="center"/>
        <w:tblBorders>
          <w:top w:val="nil"/>
          <w:left w:val="nil"/>
          <w:bottom w:val="nil"/>
          <w:right w:val="nil"/>
          <w:insideH w:val="nil"/>
          <w:insideV w:val="nil"/>
        </w:tblBorders>
        <w:tblLayout w:type="fixed"/>
        <w:tblLook w:val="04A0" w:firstRow="1" w:lastRow="0" w:firstColumn="1" w:lastColumn="0" w:noHBand="0" w:noVBand="1"/>
      </w:tblPr>
      <w:tblGrid>
        <w:gridCol w:w="9864"/>
      </w:tblGrid>
      <w:tr w:rsidR="00EA65A9" w14:paraId="013DD52D" w14:textId="77777777">
        <w:trPr>
          <w:cantSplit/>
          <w:trHeight w:val="1100"/>
          <w:jc w:val="center"/>
        </w:trPr>
        <w:tc>
          <w:tcPr>
            <w:tcW w:w="9864" w:type="dxa"/>
            <w:tcBorders>
              <w:top w:val="single" w:sz="4" w:space="0" w:color="BFC5CC"/>
              <w:left w:val="single" w:sz="4" w:space="0" w:color="BFC5CC"/>
              <w:bottom w:val="single" w:sz="4" w:space="0" w:color="BFC5CC"/>
              <w:right w:val="single" w:sz="4" w:space="0" w:color="BFC5CC"/>
            </w:tcBorders>
            <w:shd w:val="clear" w:color="auto" w:fill="FAFBFA"/>
            <w:tcMar>
              <w:top w:w="100" w:type="dxa"/>
              <w:left w:w="140" w:type="dxa"/>
              <w:bottom w:w="100" w:type="dxa"/>
              <w:right w:w="140" w:type="dxa"/>
            </w:tcMar>
          </w:tcPr>
          <w:p w14:paraId="48336676" w14:textId="48D751D9" w:rsidR="000C7724" w:rsidRDefault="000C7724">
            <w:pPr>
              <w:rPr>
                <w:i/>
                <w:color w:val="1E5B3A"/>
                <w:sz w:val="20"/>
              </w:rPr>
            </w:pPr>
            <w:r>
              <w:rPr>
                <w:i/>
                <w:color w:val="1E5B3A"/>
                <w:sz w:val="20"/>
              </w:rPr>
              <w:t>Nuestra empresa,</w:t>
            </w:r>
            <w:r>
              <w:rPr>
                <w:i/>
                <w:color w:val="1E5B3A"/>
                <w:sz w:val="20"/>
              </w:rPr>
              <w:t xml:space="preserve"> de Logística, </w:t>
            </w:r>
            <w:r>
              <w:rPr>
                <w:i/>
                <w:color w:val="1E5B3A"/>
                <w:sz w:val="20"/>
              </w:rPr>
              <w:t xml:space="preserve"> </w:t>
            </w:r>
          </w:p>
          <w:p w14:paraId="3B3DA23C" w14:textId="31D61113" w:rsidR="000C7724" w:rsidRDefault="000C7724">
            <w:pPr>
              <w:rPr>
                <w:i/>
                <w:color w:val="1E5B3A"/>
                <w:sz w:val="20"/>
              </w:rPr>
            </w:pPr>
            <w:r>
              <w:rPr>
                <w:i/>
                <w:color w:val="1E5B3A"/>
                <w:sz w:val="20"/>
              </w:rPr>
              <w:t xml:space="preserve">se relaciona sobre todo con el ODS </w:t>
            </w:r>
            <w:r>
              <w:rPr>
                <w:i/>
                <w:color w:val="1E5B3A"/>
                <w:sz w:val="20"/>
              </w:rPr>
              <w:t xml:space="preserve">9 innovación e infraestructuras, </w:t>
            </w:r>
            <w:r>
              <w:rPr>
                <w:i/>
                <w:color w:val="1E5B3A"/>
                <w:sz w:val="20"/>
              </w:rPr>
              <w:t xml:space="preserve"> </w:t>
            </w:r>
          </w:p>
          <w:p w14:paraId="122A89D2" w14:textId="1A51A298" w:rsidR="000C7724" w:rsidRDefault="000C7724">
            <w:pPr>
              <w:rPr>
                <w:i/>
                <w:color w:val="1E5B3A"/>
                <w:sz w:val="20"/>
              </w:rPr>
            </w:pPr>
            <w:r>
              <w:rPr>
                <w:i/>
                <w:color w:val="1E5B3A"/>
                <w:sz w:val="20"/>
              </w:rPr>
              <w:t xml:space="preserve">porque </w:t>
            </w:r>
            <w:r>
              <w:rPr>
                <w:i/>
                <w:color w:val="1E5B3A"/>
                <w:sz w:val="20"/>
              </w:rPr>
              <w:t>el trafico de materias y productos es indispensable para el tejido industrial.</w:t>
            </w:r>
          </w:p>
          <w:p w14:paraId="7DB76F82" w14:textId="4715086E" w:rsidR="00EA65A9" w:rsidRDefault="000C7724">
            <w:r>
              <w:rPr>
                <w:i/>
                <w:color w:val="1E5B3A"/>
                <w:sz w:val="20"/>
              </w:rPr>
              <w:t>Para ayudar más, podría</w:t>
            </w:r>
            <w:r>
              <w:rPr>
                <w:i/>
                <w:color w:val="1E5B3A"/>
                <w:sz w:val="20"/>
              </w:rPr>
              <w:t xml:space="preserve"> reducir su huella de carbono y fomentar el uso de sistemas </w:t>
            </w:r>
            <w:r w:rsidR="002F2121">
              <w:rPr>
                <w:i/>
                <w:color w:val="1E5B3A"/>
                <w:sz w:val="20"/>
              </w:rPr>
              <w:t>digitalizados.</w:t>
            </w:r>
          </w:p>
        </w:tc>
      </w:tr>
    </w:tbl>
    <w:p w14:paraId="3C27D812" w14:textId="77777777" w:rsidR="00EA65A9" w:rsidRDefault="00577193">
      <w:pPr>
        <w:keepNext/>
      </w:pPr>
      <w:r>
        <w:br w:type="page"/>
      </w:r>
    </w:p>
    <w:tbl>
      <w:tblPr>
        <w:tblW w:w="9864" w:type="dxa"/>
        <w:jc w:val="center"/>
        <w:tblBorders>
          <w:top w:val="nil"/>
          <w:left w:val="nil"/>
          <w:bottom w:val="nil"/>
          <w:right w:val="nil"/>
          <w:insideH w:val="nil"/>
          <w:insideV w:val="nil"/>
        </w:tblBorders>
        <w:tblLayout w:type="fixed"/>
        <w:tblLook w:val="04A0" w:firstRow="1" w:lastRow="0" w:firstColumn="1" w:lastColumn="0" w:noHBand="0" w:noVBand="1"/>
      </w:tblPr>
      <w:tblGrid>
        <w:gridCol w:w="620"/>
        <w:gridCol w:w="9244"/>
      </w:tblGrid>
      <w:tr w:rsidR="00EA65A9" w14:paraId="3027EC21" w14:textId="77777777">
        <w:trPr>
          <w:cantSplit/>
          <w:jc w:val="center"/>
        </w:trPr>
        <w:tc>
          <w:tcPr>
            <w:tcW w:w="620" w:type="dxa"/>
            <w:shd w:val="clear" w:color="auto" w:fill="1E5B3A"/>
            <w:tcMar>
              <w:top w:w="60" w:type="dxa"/>
              <w:left w:w="60" w:type="dxa"/>
              <w:bottom w:w="60" w:type="dxa"/>
              <w:right w:w="60" w:type="dxa"/>
            </w:tcMar>
            <w:vAlign w:val="center"/>
          </w:tcPr>
          <w:p w14:paraId="5F98F145" w14:textId="77777777" w:rsidR="00EA65A9" w:rsidRDefault="00577193">
            <w:pPr>
              <w:jc w:val="center"/>
            </w:pPr>
            <w:r>
              <w:rPr>
                <w:b/>
                <w:color w:val="FFFFFF"/>
                <w:sz w:val="36"/>
              </w:rPr>
              <w:lastRenderedPageBreak/>
              <w:t>2</w:t>
            </w:r>
          </w:p>
        </w:tc>
        <w:tc>
          <w:tcPr>
            <w:tcW w:w="9244" w:type="dxa"/>
            <w:tcBorders>
              <w:bottom w:val="single" w:sz="12" w:space="0" w:color="1E5B3A"/>
            </w:tcBorders>
            <w:tcMar>
              <w:top w:w="60" w:type="dxa"/>
              <w:left w:w="180" w:type="dxa"/>
              <w:bottom w:w="60" w:type="dxa"/>
              <w:right w:w="60" w:type="dxa"/>
            </w:tcMar>
            <w:vAlign w:val="center"/>
          </w:tcPr>
          <w:p w14:paraId="096CDB5B" w14:textId="77777777" w:rsidR="00EA65A9" w:rsidRDefault="00577193">
            <w:r>
              <w:rPr>
                <w:b/>
                <w:color w:val="1E5B3A"/>
                <w:sz w:val="28"/>
              </w:rPr>
              <w:t>Mini-cuestionario inicial</w:t>
            </w:r>
            <w:r>
              <w:rPr>
                <w:i/>
                <w:color w:val="8A8F98"/>
                <w:sz w:val="19"/>
              </w:rPr>
              <w:t xml:space="preserve">   individual · responde con lo que ya sepas</w:t>
            </w:r>
          </w:p>
        </w:tc>
      </w:tr>
    </w:tbl>
    <w:p w14:paraId="069A7F11" w14:textId="77777777" w:rsidR="00EA65A9" w:rsidRDefault="00EA65A9">
      <w:pPr>
        <w:keepNext/>
        <w:spacing w:after="80"/>
      </w:pPr>
    </w:p>
    <w:tbl>
      <w:tblPr>
        <w:tblW w:w="9864" w:type="dxa"/>
        <w:jc w:val="center"/>
        <w:tblBorders>
          <w:top w:val="nil"/>
          <w:left w:val="nil"/>
          <w:bottom w:val="nil"/>
          <w:right w:val="nil"/>
          <w:insideH w:val="nil"/>
          <w:insideV w:val="nil"/>
        </w:tblBorders>
        <w:tblLayout w:type="fixed"/>
        <w:tblLook w:val="04A0" w:firstRow="1" w:lastRow="0" w:firstColumn="1" w:lastColumn="0" w:noHBand="0" w:noVBand="1"/>
      </w:tblPr>
      <w:tblGrid>
        <w:gridCol w:w="518"/>
        <w:gridCol w:w="99"/>
        <w:gridCol w:w="9187"/>
        <w:gridCol w:w="60"/>
      </w:tblGrid>
      <w:tr w:rsidR="00EA65A9" w14:paraId="246095AB" w14:textId="77777777">
        <w:trPr>
          <w:cantSplit/>
          <w:jc w:val="center"/>
        </w:trPr>
        <w:tc>
          <w:tcPr>
            <w:tcW w:w="520" w:type="dxa"/>
            <w:tcMar>
              <w:top w:w="20" w:type="dxa"/>
              <w:left w:w="0" w:type="dxa"/>
              <w:bottom w:w="20" w:type="dxa"/>
              <w:right w:w="0" w:type="dxa"/>
            </w:tcMar>
          </w:tcPr>
          <w:p w14:paraId="700950D1" w14:textId="77777777" w:rsidR="00EA65A9" w:rsidRDefault="00577193">
            <w:pPr>
              <w:jc w:val="center"/>
            </w:pPr>
            <w:r>
              <w:rPr>
                <w:b/>
                <w:color w:val="FFFFFF"/>
                <w:sz w:val="22"/>
                <w:shd w:val="clear" w:color="auto" w:fill="2E8B57"/>
              </w:rPr>
              <w:t xml:space="preserve"> 1 </w:t>
            </w:r>
          </w:p>
        </w:tc>
        <w:tc>
          <w:tcPr>
            <w:tcW w:w="9344" w:type="dxa"/>
            <w:gridSpan w:val="3"/>
            <w:tcMar>
              <w:top w:w="20" w:type="dxa"/>
              <w:left w:w="80" w:type="dxa"/>
              <w:bottom w:w="20" w:type="dxa"/>
              <w:right w:w="0" w:type="dxa"/>
            </w:tcMar>
          </w:tcPr>
          <w:p w14:paraId="306E511F" w14:textId="77777777" w:rsidR="00EA65A9" w:rsidRDefault="00577193">
            <w:r>
              <w:rPr>
                <w:b/>
              </w:rPr>
              <w:t>¿Qué es para ti que algo sea «sostenible»? Escribe una frase.</w:t>
            </w:r>
          </w:p>
          <w:tbl>
            <w:tblPr>
              <w:tblW w:w="9344" w:type="dxa"/>
              <w:tblLayout w:type="fixed"/>
              <w:tblLook w:val="04A0" w:firstRow="1" w:lastRow="0" w:firstColumn="1" w:lastColumn="0" w:noHBand="0" w:noVBand="1"/>
            </w:tblPr>
            <w:tblGrid>
              <w:gridCol w:w="9344"/>
            </w:tblGrid>
            <w:tr w:rsidR="00EA65A9" w14:paraId="6E21109A" w14:textId="77777777">
              <w:trPr>
                <w:trHeight w:val="1200"/>
              </w:trPr>
              <w:tc>
                <w:tcPr>
                  <w:tcW w:w="9344" w:type="dxa"/>
                  <w:tcBorders>
                    <w:top w:val="single" w:sz="4" w:space="0" w:color="BFC5CC"/>
                    <w:left w:val="single" w:sz="4" w:space="0" w:color="BFC5CC"/>
                    <w:bottom w:val="single" w:sz="4" w:space="0" w:color="BFC5CC"/>
                    <w:right w:val="single" w:sz="4" w:space="0" w:color="BFC5CC"/>
                  </w:tcBorders>
                  <w:shd w:val="clear" w:color="auto" w:fill="FAFBFA"/>
                  <w:tcMar>
                    <w:top w:w="100" w:type="dxa"/>
                    <w:left w:w="140" w:type="dxa"/>
                    <w:bottom w:w="100" w:type="dxa"/>
                    <w:right w:w="140" w:type="dxa"/>
                  </w:tcMar>
                </w:tcPr>
                <w:p w14:paraId="4F961506" w14:textId="77777777" w:rsidR="00EA65A9" w:rsidRDefault="00861248">
                  <w:pPr>
                    <w:rPr>
                      <w:i/>
                      <w:color w:val="BFC5CC"/>
                      <w:sz w:val="19"/>
                    </w:rPr>
                  </w:pPr>
                  <w:r>
                    <w:rPr>
                      <w:i/>
                      <w:color w:val="BFC5CC"/>
                      <w:sz w:val="19"/>
                    </w:rPr>
                    <w:t>Olena – es uso de recursos sin dañar el planeta.</w:t>
                  </w:r>
                </w:p>
                <w:p w14:paraId="727BA51A" w14:textId="77777777" w:rsidR="00861248" w:rsidRDefault="00861248">
                  <w:pPr>
                    <w:rPr>
                      <w:i/>
                      <w:color w:val="BFC5CC"/>
                      <w:sz w:val="19"/>
                    </w:rPr>
                  </w:pPr>
                </w:p>
                <w:p w14:paraId="132ADB05" w14:textId="090B7A79" w:rsidR="00861248" w:rsidRDefault="00861248">
                  <w:r>
                    <w:rPr>
                      <w:i/>
                      <w:color w:val="BFC5CC"/>
                      <w:sz w:val="19"/>
                    </w:rPr>
                    <w:t>Dani – es que su consumo / producción pueda mantenerse en el tiempo con un impacto no muy elevado sobre la sociedad y el planeta.</w:t>
                  </w:r>
                </w:p>
              </w:tc>
            </w:tr>
          </w:tbl>
          <w:p w14:paraId="0586D038" w14:textId="77777777" w:rsidR="00EA65A9" w:rsidRDefault="00EA65A9"/>
          <w:p w14:paraId="1FEEB9F4" w14:textId="77777777" w:rsidR="00EA65A9" w:rsidRDefault="00EA65A9"/>
        </w:tc>
      </w:tr>
      <w:tr w:rsidR="00EA65A9" w14:paraId="2E8EBA92" w14:textId="77777777">
        <w:trPr>
          <w:cantSplit/>
          <w:jc w:val="center"/>
        </w:trPr>
        <w:tc>
          <w:tcPr>
            <w:tcW w:w="520" w:type="dxa"/>
            <w:tcMar>
              <w:top w:w="20" w:type="dxa"/>
              <w:left w:w="0" w:type="dxa"/>
              <w:bottom w:w="20" w:type="dxa"/>
              <w:right w:w="0" w:type="dxa"/>
            </w:tcMar>
          </w:tcPr>
          <w:p w14:paraId="285A744D" w14:textId="77777777" w:rsidR="00EA65A9" w:rsidRDefault="00577193">
            <w:pPr>
              <w:jc w:val="center"/>
            </w:pPr>
            <w:r>
              <w:rPr>
                <w:b/>
                <w:color w:val="FFFFFF"/>
                <w:sz w:val="22"/>
                <w:shd w:val="clear" w:color="auto" w:fill="2E8B57"/>
              </w:rPr>
              <w:t xml:space="preserve"> 2 </w:t>
            </w:r>
          </w:p>
        </w:tc>
        <w:tc>
          <w:tcPr>
            <w:tcW w:w="9344" w:type="dxa"/>
            <w:gridSpan w:val="3"/>
            <w:tcMar>
              <w:top w:w="20" w:type="dxa"/>
              <w:left w:w="80" w:type="dxa"/>
              <w:bottom w:w="20" w:type="dxa"/>
              <w:right w:w="0" w:type="dxa"/>
            </w:tcMar>
          </w:tcPr>
          <w:p w14:paraId="312C63C6" w14:textId="77777777" w:rsidR="00EA65A9" w:rsidRDefault="00577193">
            <w:r>
              <w:rPr>
                <w:b/>
              </w:rPr>
              <w:t xml:space="preserve">Escribe dos </w:t>
            </w:r>
            <w:r>
              <w:rPr>
                <w:b/>
              </w:rPr>
              <w:t>problemas ambientales o sociales que te preocupen.</w:t>
            </w:r>
          </w:p>
          <w:tbl>
            <w:tblPr>
              <w:tblW w:w="9344" w:type="dxa"/>
              <w:tblLayout w:type="fixed"/>
              <w:tblLook w:val="04A0" w:firstRow="1" w:lastRow="0" w:firstColumn="1" w:lastColumn="0" w:noHBand="0" w:noVBand="1"/>
            </w:tblPr>
            <w:tblGrid>
              <w:gridCol w:w="9344"/>
            </w:tblGrid>
            <w:tr w:rsidR="00EA65A9" w14:paraId="03F2C9C8" w14:textId="77777777">
              <w:trPr>
                <w:trHeight w:val="1200"/>
              </w:trPr>
              <w:tc>
                <w:tcPr>
                  <w:tcW w:w="9344" w:type="dxa"/>
                  <w:tcBorders>
                    <w:top w:val="single" w:sz="4" w:space="0" w:color="BFC5CC"/>
                    <w:left w:val="single" w:sz="4" w:space="0" w:color="BFC5CC"/>
                    <w:bottom w:val="single" w:sz="4" w:space="0" w:color="BFC5CC"/>
                    <w:right w:val="single" w:sz="4" w:space="0" w:color="BFC5CC"/>
                  </w:tcBorders>
                  <w:shd w:val="clear" w:color="auto" w:fill="FAFBFA"/>
                  <w:tcMar>
                    <w:top w:w="100" w:type="dxa"/>
                    <w:left w:w="140" w:type="dxa"/>
                    <w:bottom w:w="100" w:type="dxa"/>
                    <w:right w:w="140" w:type="dxa"/>
                  </w:tcMar>
                </w:tcPr>
                <w:p w14:paraId="52D642E4" w14:textId="77777777" w:rsidR="00EA65A9" w:rsidRDefault="00861248">
                  <w:pPr>
                    <w:rPr>
                      <w:i/>
                      <w:color w:val="BFC5CC"/>
                      <w:sz w:val="19"/>
                    </w:rPr>
                  </w:pPr>
                  <w:r>
                    <w:rPr>
                      <w:i/>
                      <w:color w:val="BFC5CC"/>
                      <w:sz w:val="19"/>
                    </w:rPr>
                    <w:t>Olena – Malgasto de alimentos, Corrupción política</w:t>
                  </w:r>
                </w:p>
                <w:p w14:paraId="0EFC6672" w14:textId="23E6856D" w:rsidR="00861248" w:rsidRDefault="00861248">
                  <w:r>
                    <w:rPr>
                      <w:i/>
                      <w:color w:val="BFC5CC"/>
                      <w:sz w:val="19"/>
                    </w:rPr>
                    <w:t>Dani – Uso de recursos de los grandes centros de datos de IA, creciente costo de vida.</w:t>
                  </w:r>
                </w:p>
              </w:tc>
            </w:tr>
          </w:tbl>
          <w:p w14:paraId="1433B123" w14:textId="1DD238E2" w:rsidR="00EA65A9" w:rsidRDefault="00861248">
            <w:r>
              <w:t xml:space="preserve"> </w:t>
            </w:r>
          </w:p>
          <w:p w14:paraId="1E1F3707" w14:textId="77777777" w:rsidR="00EA65A9" w:rsidRDefault="00EA65A9"/>
        </w:tc>
      </w:tr>
      <w:tr w:rsidR="00EA65A9" w14:paraId="447E025A" w14:textId="77777777">
        <w:trPr>
          <w:cantSplit/>
          <w:jc w:val="center"/>
        </w:trPr>
        <w:tc>
          <w:tcPr>
            <w:tcW w:w="520" w:type="dxa"/>
            <w:tcMar>
              <w:top w:w="20" w:type="dxa"/>
              <w:left w:w="0" w:type="dxa"/>
              <w:bottom w:w="20" w:type="dxa"/>
              <w:right w:w="0" w:type="dxa"/>
            </w:tcMar>
          </w:tcPr>
          <w:p w14:paraId="34984144" w14:textId="77777777" w:rsidR="00EA65A9" w:rsidRDefault="00577193">
            <w:pPr>
              <w:jc w:val="center"/>
            </w:pPr>
            <w:r>
              <w:rPr>
                <w:b/>
                <w:color w:val="FFFFFF"/>
                <w:sz w:val="22"/>
                <w:shd w:val="clear" w:color="auto" w:fill="2E8B57"/>
              </w:rPr>
              <w:t xml:space="preserve"> 3 </w:t>
            </w:r>
          </w:p>
        </w:tc>
        <w:tc>
          <w:tcPr>
            <w:tcW w:w="9344" w:type="dxa"/>
            <w:gridSpan w:val="3"/>
            <w:tcMar>
              <w:top w:w="20" w:type="dxa"/>
              <w:left w:w="80" w:type="dxa"/>
              <w:bottom w:w="20" w:type="dxa"/>
              <w:right w:w="0" w:type="dxa"/>
            </w:tcMar>
          </w:tcPr>
          <w:p w14:paraId="500C9974" w14:textId="77777777" w:rsidR="00EA65A9" w:rsidRDefault="00577193">
            <w:r>
              <w:rPr>
                <w:b/>
              </w:rPr>
              <w:t>Pon un ejemplo de una acción sostenible que hagas o podrías hacer.</w:t>
            </w:r>
          </w:p>
          <w:tbl>
            <w:tblPr>
              <w:tblW w:w="9344" w:type="dxa"/>
              <w:tblLayout w:type="fixed"/>
              <w:tblLook w:val="04A0" w:firstRow="1" w:lastRow="0" w:firstColumn="1" w:lastColumn="0" w:noHBand="0" w:noVBand="1"/>
            </w:tblPr>
            <w:tblGrid>
              <w:gridCol w:w="9344"/>
            </w:tblGrid>
            <w:tr w:rsidR="00EA65A9" w14:paraId="4374F491" w14:textId="77777777">
              <w:trPr>
                <w:trHeight w:val="1200"/>
              </w:trPr>
              <w:tc>
                <w:tcPr>
                  <w:tcW w:w="9344" w:type="dxa"/>
                  <w:tcBorders>
                    <w:top w:val="single" w:sz="4" w:space="0" w:color="BFC5CC"/>
                    <w:left w:val="single" w:sz="4" w:space="0" w:color="BFC5CC"/>
                    <w:bottom w:val="single" w:sz="4" w:space="0" w:color="BFC5CC"/>
                    <w:right w:val="single" w:sz="4" w:space="0" w:color="BFC5CC"/>
                  </w:tcBorders>
                  <w:shd w:val="clear" w:color="auto" w:fill="FAFBFA"/>
                  <w:tcMar>
                    <w:top w:w="100" w:type="dxa"/>
                    <w:left w:w="140" w:type="dxa"/>
                    <w:bottom w:w="100" w:type="dxa"/>
                    <w:right w:w="140" w:type="dxa"/>
                  </w:tcMar>
                </w:tcPr>
                <w:p w14:paraId="726FDF70" w14:textId="77777777" w:rsidR="00EA65A9" w:rsidRDefault="00861248">
                  <w:pPr>
                    <w:rPr>
                      <w:i/>
                      <w:color w:val="BFC5CC"/>
                      <w:sz w:val="19"/>
                    </w:rPr>
                  </w:pPr>
                  <w:r>
                    <w:rPr>
                      <w:i/>
                      <w:color w:val="BFC5CC"/>
                      <w:sz w:val="19"/>
                    </w:rPr>
                    <w:t>Olena – Realizar reciclaje correctamente</w:t>
                  </w:r>
                </w:p>
                <w:p w14:paraId="0E67E97C" w14:textId="69C36546" w:rsidR="00861248" w:rsidRDefault="00861248">
                  <w:r>
                    <w:rPr>
                      <w:i/>
                      <w:color w:val="BFC5CC"/>
                      <w:sz w:val="19"/>
                    </w:rPr>
                    <w:t>Dani – Comprar en negocio local sobre las grandes superficies.</w:t>
                  </w:r>
                </w:p>
              </w:tc>
            </w:tr>
          </w:tbl>
          <w:p w14:paraId="78D73331" w14:textId="77777777" w:rsidR="00EA65A9" w:rsidRDefault="00EA65A9"/>
          <w:p w14:paraId="72D3DACE" w14:textId="77777777" w:rsidR="00EA65A9" w:rsidRDefault="00EA65A9"/>
        </w:tc>
      </w:tr>
      <w:tr w:rsidR="00EA65A9" w14:paraId="150A62F2" w14:textId="77777777">
        <w:trPr>
          <w:gridAfter w:val="1"/>
          <w:wAfter w:w="60" w:type="dxa"/>
          <w:cantSplit/>
          <w:jc w:val="center"/>
        </w:trPr>
        <w:tc>
          <w:tcPr>
            <w:tcW w:w="620" w:type="dxa"/>
            <w:gridSpan w:val="2"/>
            <w:shd w:val="clear" w:color="auto" w:fill="1E5B3A"/>
            <w:tcMar>
              <w:top w:w="60" w:type="dxa"/>
              <w:left w:w="60" w:type="dxa"/>
              <w:bottom w:w="60" w:type="dxa"/>
              <w:right w:w="60" w:type="dxa"/>
            </w:tcMar>
            <w:vAlign w:val="center"/>
          </w:tcPr>
          <w:p w14:paraId="312D17BB" w14:textId="77777777" w:rsidR="00EA65A9" w:rsidRDefault="00577193">
            <w:pPr>
              <w:jc w:val="center"/>
            </w:pPr>
            <w:r>
              <w:rPr>
                <w:b/>
                <w:color w:val="FFFFFF"/>
                <w:sz w:val="36"/>
              </w:rPr>
              <w:t>3</w:t>
            </w:r>
          </w:p>
        </w:tc>
        <w:tc>
          <w:tcPr>
            <w:tcW w:w="9244" w:type="dxa"/>
            <w:tcBorders>
              <w:bottom w:val="single" w:sz="12" w:space="0" w:color="1E5B3A"/>
            </w:tcBorders>
            <w:tcMar>
              <w:top w:w="60" w:type="dxa"/>
              <w:left w:w="180" w:type="dxa"/>
              <w:bottom w:w="60" w:type="dxa"/>
              <w:right w:w="60" w:type="dxa"/>
            </w:tcMar>
            <w:vAlign w:val="center"/>
          </w:tcPr>
          <w:p w14:paraId="29F41D07" w14:textId="77777777" w:rsidR="00EA65A9" w:rsidRDefault="00577193">
            <w:r>
              <w:rPr>
                <w:b/>
                <w:color w:val="1E5B3A"/>
                <w:sz w:val="28"/>
              </w:rPr>
              <w:t>Autoevaluación</w:t>
            </w:r>
            <w:r>
              <w:rPr>
                <w:i/>
                <w:color w:val="8A8F98"/>
                <w:sz w:val="19"/>
              </w:rPr>
              <w:t xml:space="preserve">   escribe una X en la casilla que corresponda</w:t>
            </w:r>
          </w:p>
        </w:tc>
      </w:tr>
    </w:tbl>
    <w:p w14:paraId="4A82A9BE" w14:textId="77777777" w:rsidR="00EA65A9" w:rsidRDefault="00EA65A9">
      <w:pPr>
        <w:keepNext/>
        <w:spacing w:after="80"/>
      </w:pPr>
    </w:p>
    <w:tbl>
      <w:tblPr>
        <w:tblW w:w="9864" w:type="dxa"/>
        <w:jc w:val="center"/>
        <w:tblBorders>
          <w:top w:val="single" w:sz="4" w:space="0" w:color="DDE3E0"/>
          <w:left w:val="single" w:sz="4" w:space="0" w:color="DDE3E0"/>
          <w:bottom w:val="single" w:sz="4" w:space="0" w:color="DDE3E0"/>
          <w:right w:val="single" w:sz="4" w:space="0" w:color="DDE3E0"/>
          <w:insideH w:val="single" w:sz="4" w:space="0" w:color="DDE3E0"/>
          <w:insideV w:val="single" w:sz="4" w:space="0" w:color="DDE3E0"/>
        </w:tblBorders>
        <w:tblLayout w:type="fixed"/>
        <w:tblLook w:val="04A0" w:firstRow="1" w:lastRow="0" w:firstColumn="1" w:lastColumn="0" w:noHBand="0" w:noVBand="1"/>
      </w:tblPr>
      <w:tblGrid>
        <w:gridCol w:w="6064"/>
        <w:gridCol w:w="760"/>
        <w:gridCol w:w="760"/>
        <w:gridCol w:w="760"/>
        <w:gridCol w:w="760"/>
        <w:gridCol w:w="760"/>
      </w:tblGrid>
      <w:tr w:rsidR="00EA65A9" w14:paraId="4423BABB" w14:textId="77777777">
        <w:trPr>
          <w:cantSplit/>
          <w:jc w:val="center"/>
        </w:trPr>
        <w:tc>
          <w:tcPr>
            <w:tcW w:w="6064" w:type="dxa"/>
            <w:shd w:val="clear" w:color="auto" w:fill="FFFFFF"/>
          </w:tcPr>
          <w:p w14:paraId="11B6B0F9" w14:textId="77777777" w:rsidR="00EA65A9" w:rsidRDefault="00577193">
            <w:pPr>
              <w:keepNext/>
            </w:pPr>
            <w:r>
              <w:rPr>
                <w:i/>
                <w:color w:val="8A8F98"/>
                <w:sz w:val="17"/>
              </w:rPr>
              <w:t>1 = nada  ·  5 = mucho</w:t>
            </w:r>
          </w:p>
        </w:tc>
        <w:tc>
          <w:tcPr>
            <w:tcW w:w="760" w:type="dxa"/>
            <w:shd w:val="clear" w:color="auto" w:fill="CAE8D5"/>
          </w:tcPr>
          <w:p w14:paraId="28AFF6DB" w14:textId="77777777" w:rsidR="00EA65A9" w:rsidRDefault="00577193">
            <w:pPr>
              <w:keepNext/>
              <w:jc w:val="center"/>
            </w:pPr>
            <w:r>
              <w:rPr>
                <w:b/>
                <w:color w:val="1E5B3A"/>
                <w:sz w:val="22"/>
              </w:rPr>
              <w:t>1</w:t>
            </w:r>
          </w:p>
        </w:tc>
        <w:tc>
          <w:tcPr>
            <w:tcW w:w="760" w:type="dxa"/>
            <w:shd w:val="clear" w:color="auto" w:fill="A9D8B8"/>
          </w:tcPr>
          <w:p w14:paraId="019E0475" w14:textId="77777777" w:rsidR="00EA65A9" w:rsidRDefault="00577193">
            <w:pPr>
              <w:keepNext/>
              <w:jc w:val="center"/>
            </w:pPr>
            <w:r>
              <w:rPr>
                <w:b/>
                <w:color w:val="1E5B3A"/>
                <w:sz w:val="22"/>
              </w:rPr>
              <w:t>2</w:t>
            </w:r>
          </w:p>
        </w:tc>
        <w:tc>
          <w:tcPr>
            <w:tcW w:w="760" w:type="dxa"/>
            <w:shd w:val="clear" w:color="auto" w:fill="7CC296"/>
          </w:tcPr>
          <w:p w14:paraId="261DA844" w14:textId="77777777" w:rsidR="00EA65A9" w:rsidRDefault="00577193">
            <w:pPr>
              <w:keepNext/>
              <w:jc w:val="center"/>
            </w:pPr>
            <w:r>
              <w:rPr>
                <w:b/>
                <w:color w:val="FFFFFF"/>
                <w:sz w:val="22"/>
              </w:rPr>
              <w:t>3</w:t>
            </w:r>
          </w:p>
        </w:tc>
        <w:tc>
          <w:tcPr>
            <w:tcW w:w="760" w:type="dxa"/>
            <w:shd w:val="clear" w:color="auto" w:fill="4FA675"/>
          </w:tcPr>
          <w:p w14:paraId="5ACCEF2D" w14:textId="77777777" w:rsidR="00EA65A9" w:rsidRDefault="00577193">
            <w:pPr>
              <w:keepNext/>
              <w:jc w:val="center"/>
            </w:pPr>
            <w:r>
              <w:rPr>
                <w:b/>
                <w:color w:val="FFFFFF"/>
                <w:sz w:val="22"/>
              </w:rPr>
              <w:t>4</w:t>
            </w:r>
          </w:p>
        </w:tc>
        <w:tc>
          <w:tcPr>
            <w:tcW w:w="760" w:type="dxa"/>
            <w:shd w:val="clear" w:color="auto" w:fill="2E8B57"/>
          </w:tcPr>
          <w:p w14:paraId="030078B7" w14:textId="77777777" w:rsidR="00EA65A9" w:rsidRDefault="00577193">
            <w:pPr>
              <w:keepNext/>
              <w:jc w:val="center"/>
            </w:pPr>
            <w:r>
              <w:rPr>
                <w:b/>
                <w:color w:val="FFFFFF"/>
                <w:sz w:val="22"/>
              </w:rPr>
              <w:t>5</w:t>
            </w:r>
          </w:p>
        </w:tc>
      </w:tr>
      <w:tr w:rsidR="00EA65A9" w14:paraId="5A0919EF" w14:textId="77777777">
        <w:trPr>
          <w:cantSplit/>
          <w:trHeight w:val="560"/>
          <w:jc w:val="center"/>
        </w:trPr>
        <w:tc>
          <w:tcPr>
            <w:tcW w:w="6064" w:type="dxa"/>
            <w:tcMar>
              <w:top w:w="60" w:type="dxa"/>
              <w:left w:w="140" w:type="dxa"/>
              <w:bottom w:w="60" w:type="dxa"/>
              <w:right w:w="60" w:type="dxa"/>
            </w:tcMar>
            <w:vAlign w:val="center"/>
          </w:tcPr>
          <w:p w14:paraId="29BF5EE5" w14:textId="77777777" w:rsidR="00EA65A9" w:rsidRDefault="00577193">
            <w:r>
              <w:t>Sé qué significa desarrollo sostenible</w:t>
            </w:r>
          </w:p>
        </w:tc>
        <w:tc>
          <w:tcPr>
            <w:tcW w:w="760" w:type="dxa"/>
            <w:tcMar>
              <w:top w:w="60" w:type="dxa"/>
              <w:left w:w="140" w:type="dxa"/>
              <w:bottom w:w="60" w:type="dxa"/>
              <w:right w:w="60" w:type="dxa"/>
            </w:tcMar>
            <w:vAlign w:val="center"/>
          </w:tcPr>
          <w:p w14:paraId="2DA84232" w14:textId="77777777" w:rsidR="00EA65A9" w:rsidRDefault="00577193">
            <w:pPr>
              <w:jc w:val="center"/>
            </w:pPr>
            <w:r>
              <w:rPr>
                <w:sz w:val="22"/>
              </w:rPr>
              <w:t xml:space="preserve"> </w:t>
            </w:r>
          </w:p>
        </w:tc>
        <w:tc>
          <w:tcPr>
            <w:tcW w:w="760" w:type="dxa"/>
            <w:tcMar>
              <w:top w:w="60" w:type="dxa"/>
              <w:left w:w="140" w:type="dxa"/>
              <w:bottom w:w="60" w:type="dxa"/>
              <w:right w:w="60" w:type="dxa"/>
            </w:tcMar>
            <w:vAlign w:val="center"/>
          </w:tcPr>
          <w:p w14:paraId="2B004B30" w14:textId="77777777" w:rsidR="00EA65A9" w:rsidRDefault="00577193">
            <w:pPr>
              <w:jc w:val="center"/>
            </w:pPr>
            <w:r>
              <w:rPr>
                <w:sz w:val="22"/>
              </w:rPr>
              <w:t xml:space="preserve"> </w:t>
            </w:r>
          </w:p>
        </w:tc>
        <w:tc>
          <w:tcPr>
            <w:tcW w:w="760" w:type="dxa"/>
            <w:tcMar>
              <w:top w:w="60" w:type="dxa"/>
              <w:left w:w="140" w:type="dxa"/>
              <w:bottom w:w="60" w:type="dxa"/>
              <w:right w:w="60" w:type="dxa"/>
            </w:tcMar>
            <w:vAlign w:val="center"/>
          </w:tcPr>
          <w:p w14:paraId="45512DCE" w14:textId="77777777" w:rsidR="00EA65A9" w:rsidRDefault="00577193">
            <w:pPr>
              <w:jc w:val="center"/>
            </w:pPr>
            <w:r>
              <w:rPr>
                <w:sz w:val="22"/>
              </w:rPr>
              <w:t xml:space="preserve"> </w:t>
            </w:r>
          </w:p>
        </w:tc>
        <w:tc>
          <w:tcPr>
            <w:tcW w:w="760" w:type="dxa"/>
            <w:tcMar>
              <w:top w:w="60" w:type="dxa"/>
              <w:left w:w="140" w:type="dxa"/>
              <w:bottom w:w="60" w:type="dxa"/>
              <w:right w:w="60" w:type="dxa"/>
            </w:tcMar>
            <w:vAlign w:val="center"/>
          </w:tcPr>
          <w:p w14:paraId="5657089C" w14:textId="0FFB4FDE" w:rsidR="00EA65A9" w:rsidRDefault="00861248">
            <w:pPr>
              <w:jc w:val="center"/>
            </w:pPr>
            <w:r>
              <w:rPr>
                <w:sz w:val="22"/>
              </w:rPr>
              <w:t>Olena/Dani</w:t>
            </w:r>
            <w:r w:rsidR="00577193">
              <w:rPr>
                <w:sz w:val="22"/>
              </w:rPr>
              <w:t xml:space="preserve"> </w:t>
            </w:r>
          </w:p>
        </w:tc>
        <w:tc>
          <w:tcPr>
            <w:tcW w:w="760" w:type="dxa"/>
            <w:tcMar>
              <w:top w:w="60" w:type="dxa"/>
              <w:left w:w="140" w:type="dxa"/>
              <w:bottom w:w="60" w:type="dxa"/>
              <w:right w:w="60" w:type="dxa"/>
            </w:tcMar>
            <w:vAlign w:val="center"/>
          </w:tcPr>
          <w:p w14:paraId="63F21B2B" w14:textId="77777777" w:rsidR="00EA65A9" w:rsidRDefault="00577193">
            <w:pPr>
              <w:jc w:val="center"/>
            </w:pPr>
            <w:r>
              <w:rPr>
                <w:sz w:val="22"/>
              </w:rPr>
              <w:t xml:space="preserve"> </w:t>
            </w:r>
          </w:p>
        </w:tc>
      </w:tr>
      <w:tr w:rsidR="00EA65A9" w14:paraId="1F6C08A0" w14:textId="77777777">
        <w:trPr>
          <w:cantSplit/>
          <w:trHeight w:val="560"/>
          <w:jc w:val="center"/>
        </w:trPr>
        <w:tc>
          <w:tcPr>
            <w:tcW w:w="6064" w:type="dxa"/>
            <w:shd w:val="clear" w:color="auto" w:fill="F6F8F7"/>
            <w:tcMar>
              <w:top w:w="60" w:type="dxa"/>
              <w:left w:w="140" w:type="dxa"/>
              <w:bottom w:w="60" w:type="dxa"/>
              <w:right w:w="60" w:type="dxa"/>
            </w:tcMar>
            <w:vAlign w:val="center"/>
          </w:tcPr>
          <w:p w14:paraId="2A34D372" w14:textId="77777777" w:rsidR="00EA65A9" w:rsidRDefault="00577193">
            <w:r>
              <w:t>Conozco los ODS / la Agenda 2030</w:t>
            </w:r>
          </w:p>
        </w:tc>
        <w:tc>
          <w:tcPr>
            <w:tcW w:w="760" w:type="dxa"/>
            <w:shd w:val="clear" w:color="auto" w:fill="F6F8F7"/>
            <w:tcMar>
              <w:top w:w="60" w:type="dxa"/>
              <w:left w:w="140" w:type="dxa"/>
              <w:bottom w:w="60" w:type="dxa"/>
              <w:right w:w="60" w:type="dxa"/>
            </w:tcMar>
            <w:vAlign w:val="center"/>
          </w:tcPr>
          <w:p w14:paraId="47A08C4A" w14:textId="08DEC9CC" w:rsidR="00EA65A9" w:rsidRDefault="00577193">
            <w:pPr>
              <w:jc w:val="center"/>
            </w:pPr>
            <w:r>
              <w:rPr>
                <w:sz w:val="22"/>
              </w:rPr>
              <w:t xml:space="preserve"> </w:t>
            </w:r>
            <w:r w:rsidR="00C80D8C">
              <w:rPr>
                <w:sz w:val="22"/>
              </w:rPr>
              <w:t>Olena</w:t>
            </w:r>
          </w:p>
        </w:tc>
        <w:tc>
          <w:tcPr>
            <w:tcW w:w="760" w:type="dxa"/>
            <w:shd w:val="clear" w:color="auto" w:fill="F6F8F7"/>
            <w:tcMar>
              <w:top w:w="60" w:type="dxa"/>
              <w:left w:w="140" w:type="dxa"/>
              <w:bottom w:w="60" w:type="dxa"/>
              <w:right w:w="60" w:type="dxa"/>
            </w:tcMar>
            <w:vAlign w:val="center"/>
          </w:tcPr>
          <w:p w14:paraId="7532BE7C" w14:textId="77777777" w:rsidR="00EA65A9" w:rsidRDefault="00577193">
            <w:pPr>
              <w:jc w:val="center"/>
            </w:pPr>
            <w:r>
              <w:rPr>
                <w:sz w:val="22"/>
              </w:rPr>
              <w:t xml:space="preserve"> </w:t>
            </w:r>
          </w:p>
        </w:tc>
        <w:tc>
          <w:tcPr>
            <w:tcW w:w="760" w:type="dxa"/>
            <w:shd w:val="clear" w:color="auto" w:fill="F6F8F7"/>
            <w:tcMar>
              <w:top w:w="60" w:type="dxa"/>
              <w:left w:w="140" w:type="dxa"/>
              <w:bottom w:w="60" w:type="dxa"/>
              <w:right w:w="60" w:type="dxa"/>
            </w:tcMar>
            <w:vAlign w:val="center"/>
          </w:tcPr>
          <w:p w14:paraId="36C27F74" w14:textId="6AB2FDBA" w:rsidR="00EA65A9" w:rsidRDefault="00C80D8C">
            <w:pPr>
              <w:jc w:val="center"/>
            </w:pPr>
            <w:r>
              <w:rPr>
                <w:sz w:val="22"/>
              </w:rPr>
              <w:t>Dani</w:t>
            </w:r>
            <w:r w:rsidR="00577193">
              <w:rPr>
                <w:sz w:val="22"/>
              </w:rPr>
              <w:t xml:space="preserve"> </w:t>
            </w:r>
          </w:p>
        </w:tc>
        <w:tc>
          <w:tcPr>
            <w:tcW w:w="760" w:type="dxa"/>
            <w:shd w:val="clear" w:color="auto" w:fill="F6F8F7"/>
            <w:tcMar>
              <w:top w:w="60" w:type="dxa"/>
              <w:left w:w="140" w:type="dxa"/>
              <w:bottom w:w="60" w:type="dxa"/>
              <w:right w:w="60" w:type="dxa"/>
            </w:tcMar>
            <w:vAlign w:val="center"/>
          </w:tcPr>
          <w:p w14:paraId="5EA047E6" w14:textId="77777777" w:rsidR="00EA65A9" w:rsidRDefault="00577193">
            <w:pPr>
              <w:jc w:val="center"/>
            </w:pPr>
            <w:r>
              <w:rPr>
                <w:sz w:val="22"/>
              </w:rPr>
              <w:t xml:space="preserve"> </w:t>
            </w:r>
          </w:p>
        </w:tc>
        <w:tc>
          <w:tcPr>
            <w:tcW w:w="760" w:type="dxa"/>
            <w:shd w:val="clear" w:color="auto" w:fill="F6F8F7"/>
            <w:tcMar>
              <w:top w:w="60" w:type="dxa"/>
              <w:left w:w="140" w:type="dxa"/>
              <w:bottom w:w="60" w:type="dxa"/>
              <w:right w:w="60" w:type="dxa"/>
            </w:tcMar>
            <w:vAlign w:val="center"/>
          </w:tcPr>
          <w:p w14:paraId="45F33CB0" w14:textId="77777777" w:rsidR="00EA65A9" w:rsidRDefault="00577193">
            <w:pPr>
              <w:jc w:val="center"/>
            </w:pPr>
            <w:r>
              <w:rPr>
                <w:sz w:val="22"/>
              </w:rPr>
              <w:t xml:space="preserve"> </w:t>
            </w:r>
          </w:p>
        </w:tc>
      </w:tr>
      <w:tr w:rsidR="00EA65A9" w14:paraId="18B204A6" w14:textId="77777777">
        <w:trPr>
          <w:cantSplit/>
          <w:trHeight w:val="560"/>
          <w:jc w:val="center"/>
        </w:trPr>
        <w:tc>
          <w:tcPr>
            <w:tcW w:w="6064" w:type="dxa"/>
            <w:tcMar>
              <w:top w:w="60" w:type="dxa"/>
              <w:left w:w="140" w:type="dxa"/>
              <w:bottom w:w="60" w:type="dxa"/>
              <w:right w:w="60" w:type="dxa"/>
            </w:tcMar>
            <w:vAlign w:val="center"/>
          </w:tcPr>
          <w:p w14:paraId="0E93B00E" w14:textId="77777777" w:rsidR="00EA65A9" w:rsidRDefault="00577193">
            <w:r>
              <w:t>Me interesa la sostenibilidad en las empresas</w:t>
            </w:r>
          </w:p>
        </w:tc>
        <w:tc>
          <w:tcPr>
            <w:tcW w:w="760" w:type="dxa"/>
            <w:tcMar>
              <w:top w:w="60" w:type="dxa"/>
              <w:left w:w="140" w:type="dxa"/>
              <w:bottom w:w="60" w:type="dxa"/>
              <w:right w:w="60" w:type="dxa"/>
            </w:tcMar>
            <w:vAlign w:val="center"/>
          </w:tcPr>
          <w:p w14:paraId="52D5B8F7" w14:textId="77777777" w:rsidR="00EA65A9" w:rsidRDefault="00577193">
            <w:pPr>
              <w:jc w:val="center"/>
            </w:pPr>
            <w:r>
              <w:rPr>
                <w:sz w:val="22"/>
              </w:rPr>
              <w:t xml:space="preserve"> </w:t>
            </w:r>
          </w:p>
        </w:tc>
        <w:tc>
          <w:tcPr>
            <w:tcW w:w="760" w:type="dxa"/>
            <w:tcMar>
              <w:top w:w="60" w:type="dxa"/>
              <w:left w:w="140" w:type="dxa"/>
              <w:bottom w:w="60" w:type="dxa"/>
              <w:right w:w="60" w:type="dxa"/>
            </w:tcMar>
            <w:vAlign w:val="center"/>
          </w:tcPr>
          <w:p w14:paraId="6C25B831" w14:textId="7AD9B6A6" w:rsidR="00EA65A9" w:rsidRDefault="00577193">
            <w:pPr>
              <w:jc w:val="center"/>
            </w:pPr>
            <w:r>
              <w:rPr>
                <w:sz w:val="22"/>
              </w:rPr>
              <w:t xml:space="preserve"> </w:t>
            </w:r>
            <w:r w:rsidR="00C80D8C">
              <w:rPr>
                <w:sz w:val="22"/>
              </w:rPr>
              <w:t>Dani</w:t>
            </w:r>
          </w:p>
        </w:tc>
        <w:tc>
          <w:tcPr>
            <w:tcW w:w="760" w:type="dxa"/>
            <w:tcMar>
              <w:top w:w="60" w:type="dxa"/>
              <w:left w:w="140" w:type="dxa"/>
              <w:bottom w:w="60" w:type="dxa"/>
              <w:right w:w="60" w:type="dxa"/>
            </w:tcMar>
            <w:vAlign w:val="center"/>
          </w:tcPr>
          <w:p w14:paraId="7E180F2E" w14:textId="720C536D" w:rsidR="00EA65A9" w:rsidRDefault="00C80D8C">
            <w:pPr>
              <w:jc w:val="center"/>
            </w:pPr>
            <w:r>
              <w:rPr>
                <w:sz w:val="22"/>
              </w:rPr>
              <w:t>Olena</w:t>
            </w:r>
            <w:r w:rsidR="00577193">
              <w:rPr>
                <w:sz w:val="22"/>
              </w:rPr>
              <w:t xml:space="preserve"> </w:t>
            </w:r>
          </w:p>
        </w:tc>
        <w:tc>
          <w:tcPr>
            <w:tcW w:w="760" w:type="dxa"/>
            <w:tcMar>
              <w:top w:w="60" w:type="dxa"/>
              <w:left w:w="140" w:type="dxa"/>
              <w:bottom w:w="60" w:type="dxa"/>
              <w:right w:w="60" w:type="dxa"/>
            </w:tcMar>
            <w:vAlign w:val="center"/>
          </w:tcPr>
          <w:p w14:paraId="7C0B60C0" w14:textId="77777777" w:rsidR="00EA65A9" w:rsidRDefault="00577193">
            <w:pPr>
              <w:jc w:val="center"/>
            </w:pPr>
            <w:r>
              <w:rPr>
                <w:sz w:val="22"/>
              </w:rPr>
              <w:t xml:space="preserve"> </w:t>
            </w:r>
          </w:p>
        </w:tc>
        <w:tc>
          <w:tcPr>
            <w:tcW w:w="760" w:type="dxa"/>
            <w:tcMar>
              <w:top w:w="60" w:type="dxa"/>
              <w:left w:w="140" w:type="dxa"/>
              <w:bottom w:w="60" w:type="dxa"/>
              <w:right w:w="60" w:type="dxa"/>
            </w:tcMar>
            <w:vAlign w:val="center"/>
          </w:tcPr>
          <w:p w14:paraId="5B8BAE7E" w14:textId="77777777" w:rsidR="00EA65A9" w:rsidRDefault="00577193">
            <w:pPr>
              <w:jc w:val="center"/>
            </w:pPr>
            <w:r>
              <w:rPr>
                <w:sz w:val="22"/>
              </w:rPr>
              <w:t xml:space="preserve"> </w:t>
            </w:r>
          </w:p>
        </w:tc>
      </w:tr>
    </w:tbl>
    <w:p w14:paraId="006904DD" w14:textId="77777777" w:rsidR="00EA65A9" w:rsidRDefault="00EA65A9">
      <w:pPr>
        <w:keepNext/>
        <w:spacing w:after="280"/>
      </w:pPr>
    </w:p>
    <w:tbl>
      <w:tblPr>
        <w:tblW w:w="9864" w:type="dxa"/>
        <w:jc w:val="center"/>
        <w:tblBorders>
          <w:top w:val="nil"/>
          <w:left w:val="nil"/>
          <w:bottom w:val="nil"/>
          <w:right w:val="nil"/>
          <w:insideH w:val="nil"/>
          <w:insideV w:val="nil"/>
        </w:tblBorders>
        <w:tblLayout w:type="fixed"/>
        <w:tblLook w:val="04A0" w:firstRow="1" w:lastRow="0" w:firstColumn="1" w:lastColumn="0" w:noHBand="0" w:noVBand="1"/>
      </w:tblPr>
      <w:tblGrid>
        <w:gridCol w:w="9864"/>
      </w:tblGrid>
      <w:tr w:rsidR="00EA65A9" w14:paraId="1C882F2C" w14:textId="77777777">
        <w:trPr>
          <w:cantSplit/>
          <w:jc w:val="center"/>
        </w:trPr>
        <w:tc>
          <w:tcPr>
            <w:tcW w:w="9864" w:type="dxa"/>
            <w:tcBorders>
              <w:left w:val="single" w:sz="36" w:space="0" w:color="2E8B57"/>
            </w:tcBorders>
            <w:shd w:val="clear" w:color="auto" w:fill="E8F3EC"/>
            <w:tcMar>
              <w:top w:w="110" w:type="dxa"/>
              <w:left w:w="220" w:type="dxa"/>
              <w:bottom w:w="110" w:type="dxa"/>
              <w:right w:w="180" w:type="dxa"/>
            </w:tcMar>
          </w:tcPr>
          <w:p w14:paraId="57EC3A5F" w14:textId="77777777" w:rsidR="00EA65A9" w:rsidRDefault="00577193">
            <w:r>
              <w:rPr>
                <w:b/>
                <w:color w:val="1E5B3A"/>
              </w:rPr>
              <w:t xml:space="preserve">Antes de subirlo:  </w:t>
            </w:r>
            <w:r>
              <w:rPr>
                <w:sz w:val="20"/>
              </w:rPr>
              <w:t>revisa que has rellenado las tres partes. El ODS que hayáis elegido hoy será el punto de partida del Plan de Sostenibilidad de vuestra empresa, que iréis construyendo durante todo el curso (y en paralelo al Plan de Transformación Digital</w:t>
            </w:r>
            <w:r>
              <w:rPr>
                <w:sz w:val="20"/>
              </w:rPr>
              <w:t>).</w:t>
            </w:r>
          </w:p>
        </w:tc>
      </w:tr>
    </w:tbl>
    <w:p w14:paraId="2F8678FC" w14:textId="77777777" w:rsidR="00577193" w:rsidRDefault="00577193"/>
    <w:sectPr w:rsidR="00577193" w:rsidSect="00034616">
      <w:footerReference w:type="default" r:id="rId8"/>
      <w:pgSz w:w="11906" w:h="16838"/>
      <w:pgMar w:top="850" w:right="1020" w:bottom="850" w:left="1020" w:header="720"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97BEDB" w14:textId="77777777" w:rsidR="00577193" w:rsidRDefault="00577193">
      <w:pPr>
        <w:spacing w:line="240" w:lineRule="auto"/>
      </w:pPr>
      <w:r>
        <w:separator/>
      </w:r>
    </w:p>
  </w:endnote>
  <w:endnote w:type="continuationSeparator" w:id="0">
    <w:p w14:paraId="0C57D795" w14:textId="77777777" w:rsidR="00577193" w:rsidRDefault="005771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534496" w14:textId="77777777" w:rsidR="00EA65A9" w:rsidRDefault="00577193">
    <w:pPr>
      <w:pStyle w:val="Piedepgina"/>
      <w:pBdr>
        <w:top w:val="single" w:sz="4" w:space="4" w:color="BFC5CC"/>
      </w:pBdr>
      <w:jc w:val="center"/>
    </w:pPr>
    <w:r>
      <w:rPr>
        <w:color w:val="8A8F98"/>
        <w:sz w:val="16"/>
      </w:rPr>
      <w:t xml:space="preserve">CIFP Santa Catalina  ·  Sostenibilidad ASP (SASP) — DAM2  ·  Actividad 0  ·  Pág. </w:t>
    </w:r>
    <w:r>
      <w:rPr>
        <w:color w:val="8A8F98"/>
        <w:sz w:val="16"/>
      </w:rPr>
      <w:fldChar w:fldCharType="begin"/>
    </w:r>
    <w:r>
      <w:rPr>
        <w:color w:val="8A8F98"/>
        <w:sz w:val="16"/>
      </w:rPr>
      <w:instrText xml:space="preserve"> PAGE </w:instrText>
    </w:r>
    <w:r w:rsidR="009325E3">
      <w:rPr>
        <w:color w:val="8A8F98"/>
        <w:sz w:val="16"/>
      </w:rPr>
      <w:fldChar w:fldCharType="separate"/>
    </w:r>
    <w:r w:rsidR="009325E3">
      <w:rPr>
        <w:noProof/>
        <w:color w:val="8A8F98"/>
        <w:sz w:val="16"/>
      </w:rPr>
      <w:t>1</w:t>
    </w:r>
    <w:r>
      <w:rPr>
        <w:color w:val="8A8F98"/>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3851E5" w14:textId="77777777" w:rsidR="00577193" w:rsidRDefault="00577193">
      <w:pPr>
        <w:spacing w:line="240" w:lineRule="auto"/>
      </w:pPr>
      <w:r>
        <w:separator/>
      </w:r>
    </w:p>
  </w:footnote>
  <w:footnote w:type="continuationSeparator" w:id="0">
    <w:p w14:paraId="0B383557" w14:textId="77777777" w:rsidR="00577193" w:rsidRDefault="0057719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783"/>
    <w:rsid w:val="00034616"/>
    <w:rsid w:val="00055728"/>
    <w:rsid w:val="0006063C"/>
    <w:rsid w:val="000C7724"/>
    <w:rsid w:val="0015074B"/>
    <w:rsid w:val="0029639D"/>
    <w:rsid w:val="002F2121"/>
    <w:rsid w:val="00326F90"/>
    <w:rsid w:val="004A4E04"/>
    <w:rsid w:val="00577193"/>
    <w:rsid w:val="008016AC"/>
    <w:rsid w:val="00861248"/>
    <w:rsid w:val="009325E3"/>
    <w:rsid w:val="009705B2"/>
    <w:rsid w:val="00AA1D8D"/>
    <w:rsid w:val="00AF018B"/>
    <w:rsid w:val="00B47730"/>
    <w:rsid w:val="00BD284C"/>
    <w:rsid w:val="00BF3BA7"/>
    <w:rsid w:val="00C80D8C"/>
    <w:rsid w:val="00CB0664"/>
    <w:rsid w:val="00EA65A9"/>
    <w:rsid w:val="00EF53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674825"/>
  <w14:defaultImageDpi w14:val="300"/>
  <w15:docId w15:val="{08118161-B275-4B33-8EFF-FD3FE46D4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Calibri" w:eastAsia="Calibri" w:hAnsi="Calibri"/>
      <w:color w:val="262B30"/>
      <w:sz w:val="21"/>
      <w:lang w:val="es-ES"/>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3</Pages>
  <Words>699</Words>
  <Characters>3846</Characters>
  <Application>Microsoft Office Word</Application>
  <DocSecurity>0</DocSecurity>
  <Lines>32</Lines>
  <Paragraphs>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Actividad 0 - Mi empresa y los ODS - SASP DAM2</vt:lpstr>
      <vt:lpstr/>
    </vt:vector>
  </TitlesOfParts>
  <Manager/>
  <Company/>
  <LinksUpToDate>false</LinksUpToDate>
  <CharactersWithSpaces>4536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0 - Mi empresa y los ODS - SASP DAM2</dc:title>
  <dc:subject/>
  <dc:creator>CIFP Santa Catalina</dc:creator>
  <cp:keywords/>
  <dc:description>generated by python-docx</dc:description>
  <cp:lastModifiedBy>OLENA PRESTYNSKA</cp:lastModifiedBy>
  <cp:revision>13</cp:revision>
  <dcterms:created xsi:type="dcterms:W3CDTF">2013-12-23T23:15:00Z</dcterms:created>
  <dcterms:modified xsi:type="dcterms:W3CDTF">2026-09-23T11:51:00Z</dcterms:modified>
  <cp:category/>
</cp:coreProperties>
</file>